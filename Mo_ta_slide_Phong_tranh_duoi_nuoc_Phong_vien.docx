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780B" w14:textId="77777777" w:rsidR="00406EA6" w:rsidRDefault="00000000">
      <w:pPr>
        <w:jc w:val="center"/>
      </w:pPr>
      <w:r>
        <w:rPr>
          <w:b/>
          <w:color w:val="1F4E79"/>
          <w:sz w:val="40"/>
        </w:rPr>
        <w:t>BẢN MÔ TẢ SLIDE</w:t>
      </w:r>
    </w:p>
    <w:p w14:paraId="0B680851" w14:textId="4EE88EC2" w:rsidR="00406EA6" w:rsidRPr="005973E8" w:rsidRDefault="00000000" w:rsidP="005973E8">
      <w:pPr>
        <w:jc w:val="center"/>
        <w:rPr>
          <w:lang w:val="vi-VN"/>
        </w:rPr>
      </w:pPr>
      <w:r>
        <w:rPr>
          <w:b/>
          <w:sz w:val="24"/>
        </w:rPr>
        <w:t xml:space="preserve">Bài: Phòng tránh đuối nước | Role: </w:t>
      </w:r>
      <w:proofErr w:type="spellStart"/>
      <w:r>
        <w:rPr>
          <w:b/>
          <w:sz w:val="24"/>
        </w:rPr>
        <w:t>Phóng</w:t>
      </w:r>
      <w:proofErr w:type="spellEnd"/>
      <w:r>
        <w:rPr>
          <w:b/>
          <w:sz w:val="24"/>
        </w:rPr>
        <w:t xml:space="preserve"> </w:t>
      </w:r>
      <w:proofErr w:type="spellStart"/>
      <w:r>
        <w:rPr>
          <w:b/>
          <w:sz w:val="24"/>
        </w:rPr>
        <w:t>viên</w:t>
      </w:r>
      <w:proofErr w:type="spellEnd"/>
    </w:p>
    <w:p w14:paraId="3113B83C" w14:textId="77777777" w:rsidR="00406EA6" w:rsidRDefault="00000000">
      <w:pPr>
        <w:pStyle w:val="Heading1"/>
      </w:pPr>
      <w:proofErr w:type="spellStart"/>
      <w:r>
        <w:t>Tổng</w:t>
      </w:r>
      <w:proofErr w:type="spellEnd"/>
      <w:r>
        <w:t xml:space="preserve"> </w:t>
      </w:r>
      <w:proofErr w:type="spellStart"/>
      <w:r>
        <w:t>quan</w:t>
      </w:r>
      <w:proofErr w:type="spellEnd"/>
      <w:r>
        <w:t xml:space="preserve"> slide</w:t>
      </w:r>
    </w:p>
    <w:tbl>
      <w:tblPr>
        <w:tblStyle w:val="TableGrid"/>
        <w:tblW w:w="0" w:type="auto"/>
        <w:jc w:val="center"/>
        <w:tblLook w:val="04A0" w:firstRow="1" w:lastRow="0" w:firstColumn="1" w:lastColumn="0" w:noHBand="0" w:noVBand="1"/>
      </w:tblPr>
      <w:tblGrid>
        <w:gridCol w:w="2381"/>
        <w:gridCol w:w="7257"/>
      </w:tblGrid>
      <w:tr w:rsidR="00406EA6" w14:paraId="3F918C11" w14:textId="77777777">
        <w:trPr>
          <w:jc w:val="center"/>
        </w:trPr>
        <w:tc>
          <w:tcPr>
            <w:tcW w:w="2381" w:type="dxa"/>
            <w:shd w:val="clear" w:color="auto" w:fill="EAF2F8"/>
          </w:tcPr>
          <w:p w14:paraId="5C8FA119" w14:textId="77777777" w:rsidR="00406EA6" w:rsidRDefault="00000000">
            <w:r>
              <w:rPr>
                <w:b/>
                <w:sz w:val="19"/>
              </w:rPr>
              <w:t>Bài học</w:t>
            </w:r>
          </w:p>
        </w:tc>
        <w:tc>
          <w:tcPr>
            <w:tcW w:w="7257" w:type="dxa"/>
          </w:tcPr>
          <w:p w14:paraId="0D242AFB" w14:textId="77777777" w:rsidR="00406EA6" w:rsidRDefault="00000000">
            <w:r>
              <w:rPr>
                <w:sz w:val="19"/>
              </w:rPr>
              <w:t>Phòng tránh đuối nước</w:t>
            </w:r>
          </w:p>
        </w:tc>
      </w:tr>
      <w:tr w:rsidR="00406EA6" w14:paraId="79A88F0E" w14:textId="77777777">
        <w:trPr>
          <w:jc w:val="center"/>
        </w:trPr>
        <w:tc>
          <w:tcPr>
            <w:tcW w:w="2381" w:type="dxa"/>
            <w:shd w:val="clear" w:color="auto" w:fill="EAF2F8"/>
          </w:tcPr>
          <w:p w14:paraId="4DB73A72" w14:textId="77777777" w:rsidR="00406EA6" w:rsidRDefault="00000000">
            <w:r>
              <w:rPr>
                <w:b/>
                <w:sz w:val="19"/>
              </w:rPr>
              <w:t>Chủ đề</w:t>
            </w:r>
          </w:p>
        </w:tc>
        <w:tc>
          <w:tcPr>
            <w:tcW w:w="7257" w:type="dxa"/>
          </w:tcPr>
          <w:p w14:paraId="094A1231" w14:textId="77777777" w:rsidR="00406EA6" w:rsidRDefault="00000000">
            <w:r>
              <w:rPr>
                <w:sz w:val="19"/>
              </w:rPr>
              <w:t>An toàn cá nhân</w:t>
            </w:r>
          </w:p>
        </w:tc>
      </w:tr>
      <w:tr w:rsidR="00406EA6" w14:paraId="36E17D07" w14:textId="77777777">
        <w:trPr>
          <w:jc w:val="center"/>
        </w:trPr>
        <w:tc>
          <w:tcPr>
            <w:tcW w:w="2381" w:type="dxa"/>
            <w:shd w:val="clear" w:color="auto" w:fill="EAF2F8"/>
          </w:tcPr>
          <w:p w14:paraId="52850133" w14:textId="77777777" w:rsidR="00406EA6" w:rsidRDefault="00000000">
            <w:r>
              <w:rPr>
                <w:b/>
                <w:sz w:val="19"/>
              </w:rPr>
              <w:t>Role</w:t>
            </w:r>
          </w:p>
        </w:tc>
        <w:tc>
          <w:tcPr>
            <w:tcW w:w="7257" w:type="dxa"/>
          </w:tcPr>
          <w:p w14:paraId="538BD7C5" w14:textId="77777777" w:rsidR="00406EA6" w:rsidRDefault="00000000">
            <w:r>
              <w:rPr>
                <w:sz w:val="19"/>
              </w:rPr>
              <w:t>Phóng viên</w:t>
            </w:r>
          </w:p>
        </w:tc>
      </w:tr>
      <w:tr w:rsidR="00406EA6" w14:paraId="475CD6BA" w14:textId="77777777">
        <w:trPr>
          <w:jc w:val="center"/>
        </w:trPr>
        <w:tc>
          <w:tcPr>
            <w:tcW w:w="2381" w:type="dxa"/>
            <w:shd w:val="clear" w:color="auto" w:fill="EAF2F8"/>
          </w:tcPr>
          <w:p w14:paraId="038654EE" w14:textId="77777777" w:rsidR="00406EA6" w:rsidRDefault="00000000">
            <w:r>
              <w:rPr>
                <w:b/>
                <w:sz w:val="19"/>
              </w:rPr>
              <w:t>Tiết học</w:t>
            </w:r>
          </w:p>
        </w:tc>
        <w:tc>
          <w:tcPr>
            <w:tcW w:w="7257" w:type="dxa"/>
          </w:tcPr>
          <w:p w14:paraId="5374EAB4" w14:textId="77777777" w:rsidR="00406EA6" w:rsidRDefault="00000000">
            <w:r>
              <w:rPr>
                <w:sz w:val="19"/>
              </w:rPr>
              <w:t>Tiết 1 – Khám phá câu chuyện</w:t>
            </w:r>
          </w:p>
        </w:tc>
      </w:tr>
      <w:tr w:rsidR="00406EA6" w14:paraId="072AC1D0" w14:textId="77777777">
        <w:trPr>
          <w:jc w:val="center"/>
        </w:trPr>
        <w:tc>
          <w:tcPr>
            <w:tcW w:w="2381" w:type="dxa"/>
            <w:shd w:val="clear" w:color="auto" w:fill="EAF2F8"/>
          </w:tcPr>
          <w:p w14:paraId="4FA68785" w14:textId="77777777" w:rsidR="00406EA6" w:rsidRDefault="00000000">
            <w:r>
              <w:rPr>
                <w:b/>
                <w:sz w:val="19"/>
              </w:rPr>
              <w:t>Big Question</w:t>
            </w:r>
          </w:p>
        </w:tc>
        <w:tc>
          <w:tcPr>
            <w:tcW w:w="7257" w:type="dxa"/>
          </w:tcPr>
          <w:p w14:paraId="42A9CD03" w14:textId="77777777" w:rsidR="00406EA6" w:rsidRDefault="00000000">
            <w:r>
              <w:rPr>
                <w:sz w:val="19"/>
              </w:rPr>
              <w:t>Làm thế nào để phòng tránh đuối nước và giúp người khác an toàn hơn?</w:t>
            </w:r>
          </w:p>
        </w:tc>
      </w:tr>
      <w:tr w:rsidR="00406EA6" w14:paraId="7A69CE18" w14:textId="77777777">
        <w:trPr>
          <w:jc w:val="center"/>
        </w:trPr>
        <w:tc>
          <w:tcPr>
            <w:tcW w:w="2381" w:type="dxa"/>
            <w:shd w:val="clear" w:color="auto" w:fill="EAF2F8"/>
          </w:tcPr>
          <w:p w14:paraId="0E59F440" w14:textId="77777777" w:rsidR="00406EA6" w:rsidRDefault="00000000">
            <w:r>
              <w:rPr>
                <w:b/>
                <w:sz w:val="19"/>
              </w:rPr>
              <w:t>Output cuối tiết</w:t>
            </w:r>
          </w:p>
        </w:tc>
        <w:tc>
          <w:tcPr>
            <w:tcW w:w="7257" w:type="dxa"/>
          </w:tcPr>
          <w:p w14:paraId="2BFBEAC2" w14:textId="77777777" w:rsidR="00406EA6" w:rsidRDefault="00000000">
            <w:r>
              <w:rPr>
                <w:sz w:val="19"/>
              </w:rPr>
              <w:t>Sổ tay phóng viên: các nguy cơ đuối nước; cách phòng tránh; những vật có thể hỗ trợ khi gặp nguy cơ đuối nước.</w:t>
            </w:r>
          </w:p>
        </w:tc>
      </w:tr>
      <w:tr w:rsidR="00406EA6" w14:paraId="2B0273FF" w14:textId="77777777">
        <w:trPr>
          <w:jc w:val="center"/>
        </w:trPr>
        <w:tc>
          <w:tcPr>
            <w:tcW w:w="2381" w:type="dxa"/>
            <w:shd w:val="clear" w:color="auto" w:fill="EAF2F8"/>
          </w:tcPr>
          <w:p w14:paraId="481462B5" w14:textId="77777777" w:rsidR="00406EA6" w:rsidRDefault="00000000">
            <w:r>
              <w:rPr>
                <w:b/>
                <w:sz w:val="19"/>
              </w:rPr>
              <w:t>Insight</w:t>
            </w:r>
          </w:p>
        </w:tc>
        <w:tc>
          <w:tcPr>
            <w:tcW w:w="7257" w:type="dxa"/>
          </w:tcPr>
          <w:p w14:paraId="511B9A7C" w14:textId="77777777" w:rsidR="00406EA6" w:rsidRDefault="00000000">
            <w:r>
              <w:rPr>
                <w:sz w:val="19"/>
              </w:rPr>
              <w:t>Đuối nước không chỉ xảy ra khi bơi. Nhiều tình huống khác nhau đều có thể dẫn đến đuối nước. Nhận biết nguy cơ sớm và chuẩn bị trước là cách tốt nhất để bảo vệ bản thân.</w:t>
            </w:r>
          </w:p>
        </w:tc>
      </w:tr>
    </w:tbl>
    <w:p w14:paraId="1828B529" w14:textId="77777777" w:rsidR="00406EA6" w:rsidRDefault="00406EA6"/>
    <w:p w14:paraId="6CBAB039" w14:textId="77777777" w:rsidR="00406EA6" w:rsidRDefault="00000000">
      <w:pPr>
        <w:pStyle w:val="Heading1"/>
      </w:pPr>
      <w:r>
        <w:t>PRE-LESSON</w:t>
      </w:r>
    </w:p>
    <w:p w14:paraId="51075BBD" w14:textId="77777777" w:rsidR="00406EA6" w:rsidRDefault="00000000">
      <w:pPr>
        <w:pStyle w:val="Heading3"/>
      </w:pPr>
      <w:r>
        <w:t>P0-01 – Welcome Screen</w:t>
      </w:r>
    </w:p>
    <w:tbl>
      <w:tblPr>
        <w:tblStyle w:val="TableGrid"/>
        <w:tblW w:w="0" w:type="auto"/>
        <w:jc w:val="center"/>
        <w:tblLook w:val="04A0" w:firstRow="1" w:lastRow="0" w:firstColumn="1" w:lastColumn="0" w:noHBand="0" w:noVBand="1"/>
      </w:tblPr>
      <w:tblGrid>
        <w:gridCol w:w="2381"/>
        <w:gridCol w:w="7257"/>
      </w:tblGrid>
      <w:tr w:rsidR="00406EA6" w14:paraId="0FA7BFB2" w14:textId="77777777">
        <w:trPr>
          <w:jc w:val="center"/>
        </w:trPr>
        <w:tc>
          <w:tcPr>
            <w:tcW w:w="2381" w:type="dxa"/>
            <w:shd w:val="clear" w:color="auto" w:fill="EAF2F8"/>
          </w:tcPr>
          <w:p w14:paraId="22574431" w14:textId="77777777" w:rsidR="00406EA6" w:rsidRDefault="00000000">
            <w:r>
              <w:rPr>
                <w:b/>
                <w:sz w:val="19"/>
              </w:rPr>
              <w:t>Tên bài học</w:t>
            </w:r>
          </w:p>
        </w:tc>
        <w:tc>
          <w:tcPr>
            <w:tcW w:w="7257" w:type="dxa"/>
          </w:tcPr>
          <w:p w14:paraId="08DFE02C" w14:textId="77777777" w:rsidR="00406EA6" w:rsidRDefault="00000000">
            <w:r>
              <w:rPr>
                <w:sz w:val="19"/>
              </w:rPr>
              <w:t>Phòng tránh đuối nước</w:t>
            </w:r>
          </w:p>
        </w:tc>
      </w:tr>
      <w:tr w:rsidR="00406EA6" w14:paraId="77265BA6" w14:textId="77777777">
        <w:trPr>
          <w:jc w:val="center"/>
        </w:trPr>
        <w:tc>
          <w:tcPr>
            <w:tcW w:w="2381" w:type="dxa"/>
            <w:shd w:val="clear" w:color="auto" w:fill="EAF2F8"/>
          </w:tcPr>
          <w:p w14:paraId="3171BC9F" w14:textId="77777777" w:rsidR="00406EA6" w:rsidRDefault="00000000">
            <w:r>
              <w:rPr>
                <w:b/>
                <w:sz w:val="19"/>
              </w:rPr>
              <w:t>Chủ đề</w:t>
            </w:r>
          </w:p>
        </w:tc>
        <w:tc>
          <w:tcPr>
            <w:tcW w:w="7257" w:type="dxa"/>
          </w:tcPr>
          <w:p w14:paraId="735DF900" w14:textId="77777777" w:rsidR="00406EA6" w:rsidRDefault="00000000">
            <w:r>
              <w:rPr>
                <w:sz w:val="19"/>
              </w:rPr>
              <w:t>An toàn cá nhân</w:t>
            </w:r>
          </w:p>
        </w:tc>
      </w:tr>
      <w:tr w:rsidR="00406EA6" w14:paraId="5AB63057" w14:textId="77777777">
        <w:trPr>
          <w:jc w:val="center"/>
        </w:trPr>
        <w:tc>
          <w:tcPr>
            <w:tcW w:w="2381" w:type="dxa"/>
            <w:shd w:val="clear" w:color="auto" w:fill="EAF2F8"/>
          </w:tcPr>
          <w:p w14:paraId="1596E9AA" w14:textId="77777777" w:rsidR="00406EA6" w:rsidRDefault="00000000">
            <w:r>
              <w:rPr>
                <w:b/>
                <w:sz w:val="19"/>
              </w:rPr>
              <w:t>Role / Vai trò</w:t>
            </w:r>
          </w:p>
        </w:tc>
        <w:tc>
          <w:tcPr>
            <w:tcW w:w="7257" w:type="dxa"/>
          </w:tcPr>
          <w:p w14:paraId="598EEA0F" w14:textId="77777777" w:rsidR="00406EA6" w:rsidRDefault="00000000">
            <w:r>
              <w:rPr>
                <w:sz w:val="19"/>
              </w:rPr>
              <w:t>Phóng viên</w:t>
            </w:r>
          </w:p>
        </w:tc>
      </w:tr>
      <w:tr w:rsidR="00406EA6" w14:paraId="75CF9D05" w14:textId="77777777">
        <w:trPr>
          <w:jc w:val="center"/>
        </w:trPr>
        <w:tc>
          <w:tcPr>
            <w:tcW w:w="2381" w:type="dxa"/>
            <w:shd w:val="clear" w:color="auto" w:fill="EAF2F8"/>
          </w:tcPr>
          <w:p w14:paraId="1A697337" w14:textId="77777777" w:rsidR="00406EA6" w:rsidRDefault="00000000">
            <w:r>
              <w:rPr>
                <w:b/>
                <w:sz w:val="19"/>
              </w:rPr>
              <w:t>Mục tiêu bài học</w:t>
            </w:r>
          </w:p>
        </w:tc>
        <w:tc>
          <w:tcPr>
            <w:tcW w:w="7257" w:type="dxa"/>
          </w:tcPr>
          <w:p w14:paraId="5A75D740" w14:textId="77777777" w:rsidR="00406EA6" w:rsidRDefault="00000000">
            <w:r>
              <w:rPr>
                <w:sz w:val="19"/>
              </w:rPr>
              <w:t>• Kiến thức: Nhận biết các nguy cơ đuối nước phổ biến; biết một số biện pháp phòng tránh; biết các vật có thể hỗ trợ nổi trên mặt nước.</w:t>
            </w:r>
            <w:r>
              <w:br/>
            </w:r>
            <w:r>
              <w:rPr>
                <w:sz w:val="19"/>
              </w:rPr>
              <w:t>• Kỹ năng: Thu thập thông tin; phân tích tình huống; kết nối nguyên nhân và giải pháp.</w:t>
            </w:r>
            <w:r>
              <w:br/>
            </w:r>
            <w:r>
              <w:rPr>
                <w:sz w:val="19"/>
              </w:rPr>
              <w:t>• Thái độ: Có ý thức bảo vệ bản thân khi ở gần sông, hồ, biển; quan tâm đến sự an toàn của người khác.</w:t>
            </w:r>
          </w:p>
        </w:tc>
      </w:tr>
      <w:tr w:rsidR="00406EA6" w14:paraId="3D00BDE0" w14:textId="77777777">
        <w:trPr>
          <w:jc w:val="center"/>
        </w:trPr>
        <w:tc>
          <w:tcPr>
            <w:tcW w:w="2381" w:type="dxa"/>
            <w:shd w:val="clear" w:color="auto" w:fill="EAF2F8"/>
          </w:tcPr>
          <w:p w14:paraId="38C7C2CD" w14:textId="77777777" w:rsidR="00406EA6" w:rsidRDefault="00000000">
            <w:r>
              <w:rPr>
                <w:b/>
                <w:sz w:val="19"/>
              </w:rPr>
              <w:t>Visual gợi ý</w:t>
            </w:r>
          </w:p>
        </w:tc>
        <w:tc>
          <w:tcPr>
            <w:tcW w:w="7257" w:type="dxa"/>
          </w:tcPr>
          <w:p w14:paraId="62890138" w14:textId="77777777" w:rsidR="00406EA6" w:rsidRDefault="00000000">
            <w:r>
              <w:rPr>
                <w:sz w:val="19"/>
              </w:rPr>
              <w:t>Màn hình chào mừng theo phong cách bản tin Nova News; có yếu tố micro, máy quay, máy ảnh hoặc bản tin.</w:t>
            </w:r>
          </w:p>
        </w:tc>
      </w:tr>
    </w:tbl>
    <w:p w14:paraId="60810FDE" w14:textId="77777777" w:rsidR="00406EA6" w:rsidRDefault="00406EA6"/>
    <w:p w14:paraId="524A9B27" w14:textId="77777777" w:rsidR="00406EA6" w:rsidRDefault="00000000">
      <w:pPr>
        <w:pStyle w:val="Heading3"/>
      </w:pPr>
      <w:r>
        <w:t>P0-02 – Big Question</w:t>
      </w:r>
    </w:p>
    <w:tbl>
      <w:tblPr>
        <w:tblStyle w:val="TableGrid"/>
        <w:tblW w:w="0" w:type="auto"/>
        <w:jc w:val="center"/>
        <w:tblLook w:val="04A0" w:firstRow="1" w:lastRow="0" w:firstColumn="1" w:lastColumn="0" w:noHBand="0" w:noVBand="1"/>
      </w:tblPr>
      <w:tblGrid>
        <w:gridCol w:w="2381"/>
        <w:gridCol w:w="7257"/>
      </w:tblGrid>
      <w:tr w:rsidR="00406EA6" w14:paraId="22C72533" w14:textId="77777777">
        <w:trPr>
          <w:jc w:val="center"/>
        </w:trPr>
        <w:tc>
          <w:tcPr>
            <w:tcW w:w="2381" w:type="dxa"/>
            <w:shd w:val="clear" w:color="auto" w:fill="EAF2F8"/>
          </w:tcPr>
          <w:p w14:paraId="132F0967" w14:textId="77777777" w:rsidR="00406EA6" w:rsidRDefault="00000000">
            <w:r>
              <w:rPr>
                <w:b/>
                <w:sz w:val="19"/>
              </w:rPr>
              <w:t>Big Question</w:t>
            </w:r>
          </w:p>
        </w:tc>
        <w:tc>
          <w:tcPr>
            <w:tcW w:w="7257" w:type="dxa"/>
          </w:tcPr>
          <w:p w14:paraId="0E886CEB" w14:textId="77777777" w:rsidR="00406EA6" w:rsidRDefault="00000000">
            <w:r>
              <w:rPr>
                <w:sz w:val="19"/>
              </w:rPr>
              <w:t>Làm thế nào để phòng tránh đuối nước và giúp người khác an toàn hơn?</w:t>
            </w:r>
          </w:p>
        </w:tc>
      </w:tr>
      <w:tr w:rsidR="00406EA6" w14:paraId="02B6A162" w14:textId="77777777">
        <w:trPr>
          <w:jc w:val="center"/>
        </w:trPr>
        <w:tc>
          <w:tcPr>
            <w:tcW w:w="2381" w:type="dxa"/>
            <w:shd w:val="clear" w:color="auto" w:fill="EAF2F8"/>
          </w:tcPr>
          <w:p w14:paraId="4CEAE759" w14:textId="77777777" w:rsidR="00406EA6" w:rsidRDefault="00000000">
            <w:r>
              <w:rPr>
                <w:b/>
                <w:sz w:val="19"/>
              </w:rPr>
              <w:t>Visual</w:t>
            </w:r>
          </w:p>
        </w:tc>
        <w:tc>
          <w:tcPr>
            <w:tcW w:w="7257" w:type="dxa"/>
          </w:tcPr>
          <w:p w14:paraId="6ABA28A8" w14:textId="77777777" w:rsidR="00406EA6" w:rsidRDefault="00000000">
            <w:r>
              <w:rPr>
                <w:sz w:val="19"/>
              </w:rPr>
              <w:t>Tình huống gợi suy nghĩ: một nhóm học sinh đi chơi gần sông, một bạn bị trượt chân xuống nước, các bạn còn lại chưa biết làm gì.</w:t>
            </w:r>
          </w:p>
        </w:tc>
      </w:tr>
    </w:tbl>
    <w:p w14:paraId="3359D2BE" w14:textId="77777777" w:rsidR="00406EA6" w:rsidRDefault="00406EA6"/>
    <w:p w14:paraId="17F687F6" w14:textId="77777777" w:rsidR="00406EA6" w:rsidRDefault="00000000">
      <w:pPr>
        <w:pStyle w:val="Heading3"/>
      </w:pPr>
      <w:r>
        <w:t>P0-03 – Role Introduction</w:t>
      </w:r>
    </w:p>
    <w:tbl>
      <w:tblPr>
        <w:tblStyle w:val="TableGrid"/>
        <w:tblW w:w="0" w:type="auto"/>
        <w:jc w:val="center"/>
        <w:tblLook w:val="04A0" w:firstRow="1" w:lastRow="0" w:firstColumn="1" w:lastColumn="0" w:noHBand="0" w:noVBand="1"/>
      </w:tblPr>
      <w:tblGrid>
        <w:gridCol w:w="2381"/>
        <w:gridCol w:w="7257"/>
      </w:tblGrid>
      <w:tr w:rsidR="00406EA6" w14:paraId="44F787C7" w14:textId="77777777">
        <w:trPr>
          <w:jc w:val="center"/>
        </w:trPr>
        <w:tc>
          <w:tcPr>
            <w:tcW w:w="2381" w:type="dxa"/>
            <w:shd w:val="clear" w:color="auto" w:fill="EAF2F8"/>
          </w:tcPr>
          <w:p w14:paraId="67CAB70A" w14:textId="77777777" w:rsidR="00406EA6" w:rsidRDefault="00000000">
            <w:r>
              <w:rPr>
                <w:b/>
                <w:sz w:val="19"/>
              </w:rPr>
              <w:t>Tên Role</w:t>
            </w:r>
          </w:p>
        </w:tc>
        <w:tc>
          <w:tcPr>
            <w:tcW w:w="7257" w:type="dxa"/>
          </w:tcPr>
          <w:p w14:paraId="66DCF031" w14:textId="77777777" w:rsidR="00406EA6" w:rsidRDefault="00000000">
            <w:r>
              <w:rPr>
                <w:sz w:val="19"/>
              </w:rPr>
              <w:t>Phóng viên</w:t>
            </w:r>
          </w:p>
        </w:tc>
      </w:tr>
      <w:tr w:rsidR="00406EA6" w14:paraId="2C31BB03" w14:textId="77777777">
        <w:trPr>
          <w:jc w:val="center"/>
        </w:trPr>
        <w:tc>
          <w:tcPr>
            <w:tcW w:w="2381" w:type="dxa"/>
            <w:shd w:val="clear" w:color="auto" w:fill="EAF2F8"/>
          </w:tcPr>
          <w:p w14:paraId="6720C06C" w14:textId="77777777" w:rsidR="00406EA6" w:rsidRDefault="00000000">
            <w:r>
              <w:rPr>
                <w:b/>
                <w:sz w:val="19"/>
              </w:rPr>
              <w:t>Vai trò của học sinh</w:t>
            </w:r>
          </w:p>
        </w:tc>
        <w:tc>
          <w:tcPr>
            <w:tcW w:w="7257" w:type="dxa"/>
          </w:tcPr>
          <w:p w14:paraId="6E82D4FC" w14:textId="77777777" w:rsidR="00406EA6" w:rsidRDefault="00000000">
            <w:r>
              <w:rPr>
                <w:sz w:val="19"/>
              </w:rPr>
              <w:t>Đóng vai phóng viên Nova News để điều tra nguy cơ đuối nước và thu thập thông tin giúp trẻ em an toàn hơn.</w:t>
            </w:r>
          </w:p>
        </w:tc>
      </w:tr>
      <w:tr w:rsidR="00406EA6" w14:paraId="780D49C4" w14:textId="77777777">
        <w:trPr>
          <w:jc w:val="center"/>
        </w:trPr>
        <w:tc>
          <w:tcPr>
            <w:tcW w:w="2381" w:type="dxa"/>
            <w:shd w:val="clear" w:color="auto" w:fill="EAF2F8"/>
          </w:tcPr>
          <w:p w14:paraId="0AE0387C" w14:textId="77777777" w:rsidR="00406EA6" w:rsidRDefault="00000000">
            <w:r>
              <w:rPr>
                <w:b/>
                <w:sz w:val="19"/>
              </w:rPr>
              <w:t>Nhiệm vụ của Role</w:t>
            </w:r>
          </w:p>
        </w:tc>
        <w:tc>
          <w:tcPr>
            <w:tcW w:w="7257" w:type="dxa"/>
          </w:tcPr>
          <w:p w14:paraId="56E3B115" w14:textId="77777777" w:rsidR="00406EA6" w:rsidRDefault="00000000">
            <w:r>
              <w:rPr>
                <w:sz w:val="19"/>
              </w:rPr>
              <w:t>• Điều tra các nguy cơ đuối nước</w:t>
            </w:r>
            <w:r>
              <w:br/>
            </w:r>
            <w:r>
              <w:rPr>
                <w:sz w:val="19"/>
              </w:rPr>
              <w:t>• Tìm cách phòng tránh</w:t>
            </w:r>
            <w:r>
              <w:br/>
            </w:r>
            <w:r>
              <w:rPr>
                <w:sz w:val="19"/>
              </w:rPr>
              <w:t>• Thu thập thông tin giúp trẻ em an toàn hơn</w:t>
            </w:r>
          </w:p>
        </w:tc>
      </w:tr>
      <w:tr w:rsidR="00406EA6" w14:paraId="425A32A5" w14:textId="77777777">
        <w:trPr>
          <w:jc w:val="center"/>
        </w:trPr>
        <w:tc>
          <w:tcPr>
            <w:tcW w:w="2381" w:type="dxa"/>
            <w:shd w:val="clear" w:color="auto" w:fill="EAF2F8"/>
          </w:tcPr>
          <w:p w14:paraId="30D3EDEC" w14:textId="77777777" w:rsidR="00406EA6" w:rsidRDefault="00000000">
            <w:r>
              <w:rPr>
                <w:b/>
                <w:sz w:val="19"/>
              </w:rPr>
              <w:t>Visual Theme</w:t>
            </w:r>
          </w:p>
        </w:tc>
        <w:tc>
          <w:tcPr>
            <w:tcW w:w="7257" w:type="dxa"/>
          </w:tcPr>
          <w:p w14:paraId="4D5B4B07" w14:textId="77777777" w:rsidR="00406EA6" w:rsidRDefault="00000000">
            <w:r>
              <w:rPr>
                <w:sz w:val="19"/>
              </w:rPr>
              <w:t>Visual Theme theo Role Phóng viên: micro, máy quay, máy ảnh, bản tin.</w:t>
            </w:r>
            <w:r>
              <w:br/>
            </w:r>
            <w:r>
              <w:rPr>
                <w:sz w:val="19"/>
              </w:rPr>
              <w:t>Câu hỏi trọng tâm: Ai liên quan? Có những góc nhìn nào?</w:t>
            </w:r>
          </w:p>
        </w:tc>
      </w:tr>
    </w:tbl>
    <w:p w14:paraId="1955BB63" w14:textId="77777777" w:rsidR="00406EA6" w:rsidRDefault="00406EA6"/>
    <w:p w14:paraId="09027778" w14:textId="77777777" w:rsidR="00406EA6" w:rsidRDefault="00000000">
      <w:pPr>
        <w:pStyle w:val="Heading1"/>
      </w:pPr>
      <w:r>
        <w:lastRenderedPageBreak/>
        <w:t>STAGE INTRODUCTION &amp; ACTIVITY FLOW</w:t>
      </w:r>
    </w:p>
    <w:p w14:paraId="02BE8FB3" w14:textId="6D624D5E" w:rsidR="00406EA6" w:rsidRPr="005973E8" w:rsidRDefault="00000000" w:rsidP="005973E8">
      <w:pPr>
        <w:pStyle w:val="Heading2"/>
        <w:rPr>
          <w:lang w:val="vi-VN"/>
        </w:rPr>
      </w:pPr>
      <w:r>
        <w:t>GIAI ĐOẠN 1 – MỞ KHÓA NHIỆM VỤ</w:t>
      </w:r>
    </w:p>
    <w:p w14:paraId="639B7CA6" w14:textId="77777777" w:rsidR="00406EA6" w:rsidRDefault="00000000">
      <w:pPr>
        <w:pStyle w:val="Heading2"/>
      </w:pPr>
      <w:proofErr w:type="spellStart"/>
      <w:r>
        <w:t>Hoạt</w:t>
      </w:r>
      <w:proofErr w:type="spellEnd"/>
      <w:r>
        <w:t xml:space="preserve"> </w:t>
      </w:r>
      <w:proofErr w:type="spellStart"/>
      <w:r>
        <w:t>động</w:t>
      </w:r>
      <w:proofErr w:type="spellEnd"/>
      <w:r>
        <w:t>: TIN NÓNG</w:t>
      </w:r>
    </w:p>
    <w:p w14:paraId="5F09D61B" w14:textId="77777777" w:rsidR="00406EA6" w:rsidRDefault="00000000">
      <w:pPr>
        <w:pStyle w:val="Heading3"/>
      </w:pPr>
      <w:r>
        <w:t>S1-ACT-01 – Activity Introduction</w:t>
      </w:r>
    </w:p>
    <w:tbl>
      <w:tblPr>
        <w:tblStyle w:val="TableGrid"/>
        <w:tblW w:w="0" w:type="auto"/>
        <w:jc w:val="center"/>
        <w:tblLook w:val="04A0" w:firstRow="1" w:lastRow="0" w:firstColumn="1" w:lastColumn="0" w:noHBand="0" w:noVBand="1"/>
      </w:tblPr>
      <w:tblGrid>
        <w:gridCol w:w="2381"/>
        <w:gridCol w:w="7257"/>
      </w:tblGrid>
      <w:tr w:rsidR="00406EA6" w14:paraId="5D99B9F2" w14:textId="77777777">
        <w:trPr>
          <w:jc w:val="center"/>
        </w:trPr>
        <w:tc>
          <w:tcPr>
            <w:tcW w:w="2381" w:type="dxa"/>
            <w:shd w:val="clear" w:color="auto" w:fill="EAF2F8"/>
          </w:tcPr>
          <w:p w14:paraId="1767A693" w14:textId="77777777" w:rsidR="00406EA6" w:rsidRDefault="00000000">
            <w:r>
              <w:rPr>
                <w:b/>
                <w:sz w:val="19"/>
              </w:rPr>
              <w:t>Tên hoạt động</w:t>
            </w:r>
          </w:p>
        </w:tc>
        <w:tc>
          <w:tcPr>
            <w:tcW w:w="7257" w:type="dxa"/>
          </w:tcPr>
          <w:p w14:paraId="7E6E03EE" w14:textId="77777777" w:rsidR="00406EA6" w:rsidRDefault="00000000">
            <w:r>
              <w:rPr>
                <w:sz w:val="19"/>
              </w:rPr>
              <w:t>TIN NÓNG</w:t>
            </w:r>
          </w:p>
        </w:tc>
      </w:tr>
      <w:tr w:rsidR="00406EA6" w14:paraId="4D29C1F0" w14:textId="77777777">
        <w:trPr>
          <w:jc w:val="center"/>
        </w:trPr>
        <w:tc>
          <w:tcPr>
            <w:tcW w:w="2381" w:type="dxa"/>
            <w:shd w:val="clear" w:color="auto" w:fill="EAF2F8"/>
          </w:tcPr>
          <w:p w14:paraId="3750297B" w14:textId="77777777" w:rsidR="00406EA6" w:rsidRDefault="00000000">
            <w:r>
              <w:rPr>
                <w:b/>
                <w:sz w:val="19"/>
              </w:rPr>
              <w:t>Visual</w:t>
            </w:r>
          </w:p>
        </w:tc>
        <w:tc>
          <w:tcPr>
            <w:tcW w:w="7257" w:type="dxa"/>
          </w:tcPr>
          <w:p w14:paraId="19542C07" w14:textId="77777777" w:rsidR="00406EA6" w:rsidRDefault="00000000">
            <w:r>
              <w:rPr>
                <w:sz w:val="19"/>
              </w:rPr>
              <w:t>Slide bản tin: “Một nhóm học sinh đi chơi gần sông. Một bạn bị trượt chân xuống nước. Các bạn còn lại không biết làm gì để cứu bạn.”</w:t>
            </w:r>
          </w:p>
        </w:tc>
      </w:tr>
    </w:tbl>
    <w:p w14:paraId="5601F345" w14:textId="77777777" w:rsidR="00406EA6" w:rsidRDefault="00406EA6"/>
    <w:p w14:paraId="23DE8B2A" w14:textId="77777777" w:rsidR="00406EA6" w:rsidRDefault="00000000">
      <w:pPr>
        <w:pStyle w:val="Heading3"/>
      </w:pPr>
      <w:r>
        <w:t>S1-ACT-02 – How To</w:t>
      </w:r>
    </w:p>
    <w:tbl>
      <w:tblPr>
        <w:tblStyle w:val="TableGrid"/>
        <w:tblW w:w="0" w:type="auto"/>
        <w:jc w:val="center"/>
        <w:tblLook w:val="04A0" w:firstRow="1" w:lastRow="0" w:firstColumn="1" w:lastColumn="0" w:noHBand="0" w:noVBand="1"/>
      </w:tblPr>
      <w:tblGrid>
        <w:gridCol w:w="2381"/>
        <w:gridCol w:w="7257"/>
      </w:tblGrid>
      <w:tr w:rsidR="00406EA6" w14:paraId="5B07573E" w14:textId="77777777">
        <w:trPr>
          <w:jc w:val="center"/>
        </w:trPr>
        <w:tc>
          <w:tcPr>
            <w:tcW w:w="2381" w:type="dxa"/>
            <w:shd w:val="clear" w:color="auto" w:fill="EAF2F8"/>
          </w:tcPr>
          <w:p w14:paraId="2B8D8FB8" w14:textId="77777777" w:rsidR="00406EA6" w:rsidRDefault="00000000">
            <w:r>
              <w:rPr>
                <w:b/>
                <w:sz w:val="19"/>
              </w:rPr>
              <w:t>Bước 1</w:t>
            </w:r>
          </w:p>
        </w:tc>
        <w:tc>
          <w:tcPr>
            <w:tcW w:w="7257" w:type="dxa"/>
          </w:tcPr>
          <w:p w14:paraId="70CF47EE" w14:textId="77777777" w:rsidR="00406EA6" w:rsidRDefault="00000000">
            <w:r>
              <w:rPr>
                <w:sz w:val="19"/>
              </w:rPr>
              <w:t>Đọc bản tin</w:t>
            </w:r>
          </w:p>
        </w:tc>
      </w:tr>
      <w:tr w:rsidR="00406EA6" w14:paraId="179C8F7E" w14:textId="77777777">
        <w:trPr>
          <w:jc w:val="center"/>
        </w:trPr>
        <w:tc>
          <w:tcPr>
            <w:tcW w:w="2381" w:type="dxa"/>
            <w:shd w:val="clear" w:color="auto" w:fill="EAF2F8"/>
          </w:tcPr>
          <w:p w14:paraId="43AAC103" w14:textId="77777777" w:rsidR="00406EA6" w:rsidRDefault="00000000">
            <w:r>
              <w:rPr>
                <w:b/>
                <w:sz w:val="19"/>
              </w:rPr>
              <w:t>Bước 2</w:t>
            </w:r>
          </w:p>
        </w:tc>
        <w:tc>
          <w:tcPr>
            <w:tcW w:w="7257" w:type="dxa"/>
          </w:tcPr>
          <w:p w14:paraId="08BB619E" w14:textId="74C62BA7" w:rsidR="00406EA6" w:rsidRPr="005973E8" w:rsidRDefault="00000000">
            <w:pPr>
              <w:rPr>
                <w:lang w:val="vi-VN"/>
              </w:rPr>
            </w:pPr>
            <w:r>
              <w:rPr>
                <w:sz w:val="19"/>
              </w:rPr>
              <w:t xml:space="preserve">Chia </w:t>
            </w:r>
            <w:proofErr w:type="spellStart"/>
            <w:r>
              <w:rPr>
                <w:sz w:val="19"/>
              </w:rPr>
              <w:t>sẻ</w:t>
            </w:r>
            <w:proofErr w:type="spellEnd"/>
            <w:r>
              <w:rPr>
                <w:sz w:val="19"/>
              </w:rPr>
              <w:t xml:space="preserve"> </w:t>
            </w:r>
            <w:proofErr w:type="spellStart"/>
            <w:r>
              <w:rPr>
                <w:sz w:val="19"/>
              </w:rPr>
              <w:t>suy</w:t>
            </w:r>
            <w:proofErr w:type="spellEnd"/>
            <w:r>
              <w:rPr>
                <w:sz w:val="19"/>
              </w:rPr>
              <w:t xml:space="preserve"> </w:t>
            </w:r>
            <w:proofErr w:type="spellStart"/>
            <w:r>
              <w:rPr>
                <w:sz w:val="19"/>
              </w:rPr>
              <w:t>nghĩ</w:t>
            </w:r>
            <w:proofErr w:type="spellEnd"/>
            <w:r w:rsidR="005973E8">
              <w:rPr>
                <w:sz w:val="19"/>
                <w:lang w:val="vi-VN"/>
              </w:rPr>
              <w:t xml:space="preserve"> theo 2 câu hỏi</w:t>
            </w:r>
          </w:p>
        </w:tc>
      </w:tr>
    </w:tbl>
    <w:p w14:paraId="6C3984E0" w14:textId="77777777" w:rsidR="00406EA6" w:rsidRDefault="00406EA6"/>
    <w:p w14:paraId="75AB76BD" w14:textId="77777777" w:rsidR="00406EA6" w:rsidRDefault="00000000">
      <w:pPr>
        <w:pStyle w:val="Heading3"/>
      </w:pPr>
      <w:r>
        <w:t>S1-ACT-03 – Activity Workspace</w:t>
      </w:r>
    </w:p>
    <w:tbl>
      <w:tblPr>
        <w:tblStyle w:val="TableGrid"/>
        <w:tblW w:w="0" w:type="auto"/>
        <w:jc w:val="center"/>
        <w:tblLook w:val="04A0" w:firstRow="1" w:lastRow="0" w:firstColumn="1" w:lastColumn="0" w:noHBand="0" w:noVBand="1"/>
      </w:tblPr>
      <w:tblGrid>
        <w:gridCol w:w="2381"/>
        <w:gridCol w:w="7257"/>
      </w:tblGrid>
      <w:tr w:rsidR="00406EA6" w14:paraId="0D21B91C" w14:textId="77777777">
        <w:trPr>
          <w:jc w:val="center"/>
        </w:trPr>
        <w:tc>
          <w:tcPr>
            <w:tcW w:w="2381" w:type="dxa"/>
            <w:shd w:val="clear" w:color="auto" w:fill="EAF2F8"/>
          </w:tcPr>
          <w:p w14:paraId="4DF72A1E" w14:textId="77777777" w:rsidR="00406EA6" w:rsidRDefault="00000000">
            <w:r>
              <w:rPr>
                <w:b/>
                <w:sz w:val="19"/>
              </w:rPr>
              <w:t>Đề bài</w:t>
            </w:r>
          </w:p>
        </w:tc>
        <w:tc>
          <w:tcPr>
            <w:tcW w:w="7257" w:type="dxa"/>
          </w:tcPr>
          <w:p w14:paraId="1E17ABAC" w14:textId="77777777" w:rsidR="00406EA6" w:rsidRDefault="00000000">
            <w:r>
              <w:rPr>
                <w:sz w:val="19"/>
              </w:rPr>
              <w:t>Thảo luận: Chuyện gì đã xảy ra? Nếu em ở đó, em sẽ làm gì?</w:t>
            </w:r>
          </w:p>
        </w:tc>
      </w:tr>
      <w:tr w:rsidR="00406EA6" w14:paraId="78F9CF63" w14:textId="77777777">
        <w:trPr>
          <w:jc w:val="center"/>
        </w:trPr>
        <w:tc>
          <w:tcPr>
            <w:tcW w:w="2381" w:type="dxa"/>
            <w:shd w:val="clear" w:color="auto" w:fill="EAF2F8"/>
          </w:tcPr>
          <w:p w14:paraId="61C70F8E" w14:textId="77777777" w:rsidR="00406EA6" w:rsidRDefault="00000000">
            <w:r>
              <w:rPr>
                <w:b/>
                <w:sz w:val="19"/>
              </w:rPr>
              <w:t>Sản phẩm cần hoàn thành</w:t>
            </w:r>
          </w:p>
        </w:tc>
        <w:tc>
          <w:tcPr>
            <w:tcW w:w="7257" w:type="dxa"/>
          </w:tcPr>
          <w:p w14:paraId="2CACB71E" w14:textId="77777777" w:rsidR="00406EA6" w:rsidRDefault="00000000">
            <w:r>
              <w:rPr>
                <w:sz w:val="19"/>
              </w:rPr>
              <w:t>Các dự đoán ban đầu về nguyên nhân và cách xử lý</w:t>
            </w:r>
          </w:p>
        </w:tc>
      </w:tr>
      <w:tr w:rsidR="00406EA6" w14:paraId="01F6DA89" w14:textId="77777777">
        <w:trPr>
          <w:jc w:val="center"/>
        </w:trPr>
        <w:tc>
          <w:tcPr>
            <w:tcW w:w="2381" w:type="dxa"/>
            <w:shd w:val="clear" w:color="auto" w:fill="EAF2F8"/>
          </w:tcPr>
          <w:p w14:paraId="229612D6" w14:textId="77777777" w:rsidR="00406EA6" w:rsidRDefault="00000000">
            <w:r>
              <w:rPr>
                <w:b/>
                <w:sz w:val="19"/>
              </w:rPr>
              <w:t>Hình thức tổ chức</w:t>
            </w:r>
          </w:p>
        </w:tc>
        <w:tc>
          <w:tcPr>
            <w:tcW w:w="7257" w:type="dxa"/>
          </w:tcPr>
          <w:p w14:paraId="725D579B" w14:textId="77777777" w:rsidR="00406EA6" w:rsidRDefault="00000000">
            <w:r>
              <w:rPr>
                <w:sz w:val="19"/>
              </w:rPr>
              <w:t>Cả lớp</w:t>
            </w:r>
          </w:p>
        </w:tc>
      </w:tr>
      <w:tr w:rsidR="00406EA6" w14:paraId="32BFD3AC" w14:textId="77777777">
        <w:trPr>
          <w:jc w:val="center"/>
        </w:trPr>
        <w:tc>
          <w:tcPr>
            <w:tcW w:w="2381" w:type="dxa"/>
            <w:shd w:val="clear" w:color="auto" w:fill="EAF2F8"/>
          </w:tcPr>
          <w:p w14:paraId="762A6B98" w14:textId="77777777" w:rsidR="00406EA6" w:rsidRDefault="00000000">
            <w:r>
              <w:rPr>
                <w:b/>
                <w:sz w:val="19"/>
              </w:rPr>
              <w:t>Thời gian</w:t>
            </w:r>
          </w:p>
        </w:tc>
        <w:tc>
          <w:tcPr>
            <w:tcW w:w="7257" w:type="dxa"/>
          </w:tcPr>
          <w:p w14:paraId="546E9E68" w14:textId="77777777" w:rsidR="00406EA6" w:rsidRDefault="00000000">
            <w:r>
              <w:rPr>
                <w:sz w:val="19"/>
              </w:rPr>
              <w:t>5 phút</w:t>
            </w:r>
          </w:p>
        </w:tc>
      </w:tr>
    </w:tbl>
    <w:p w14:paraId="042849CD" w14:textId="77777777" w:rsidR="00406EA6" w:rsidRDefault="00406EA6"/>
    <w:p w14:paraId="18A3E88F" w14:textId="77777777" w:rsidR="00406EA6" w:rsidRDefault="00000000">
      <w:pPr>
        <w:pStyle w:val="Heading3"/>
      </w:pPr>
      <w:r>
        <w:t>S1-ACT-04 – Report &amp; Debrief</w:t>
      </w:r>
    </w:p>
    <w:tbl>
      <w:tblPr>
        <w:tblStyle w:val="TableGrid"/>
        <w:tblW w:w="0" w:type="auto"/>
        <w:jc w:val="center"/>
        <w:tblLook w:val="04A0" w:firstRow="1" w:lastRow="0" w:firstColumn="1" w:lastColumn="0" w:noHBand="0" w:noVBand="1"/>
      </w:tblPr>
      <w:tblGrid>
        <w:gridCol w:w="2381"/>
        <w:gridCol w:w="7257"/>
      </w:tblGrid>
      <w:tr w:rsidR="00406EA6" w14:paraId="7084B1A2" w14:textId="77777777">
        <w:trPr>
          <w:jc w:val="center"/>
        </w:trPr>
        <w:tc>
          <w:tcPr>
            <w:tcW w:w="2381" w:type="dxa"/>
            <w:shd w:val="clear" w:color="auto" w:fill="EAF2F8"/>
          </w:tcPr>
          <w:p w14:paraId="631D7A6F" w14:textId="77777777" w:rsidR="00406EA6" w:rsidRDefault="00000000">
            <w:r>
              <w:rPr>
                <w:b/>
                <w:sz w:val="19"/>
              </w:rPr>
              <w:t>Kết quả</w:t>
            </w:r>
          </w:p>
        </w:tc>
        <w:tc>
          <w:tcPr>
            <w:tcW w:w="7257" w:type="dxa"/>
          </w:tcPr>
          <w:p w14:paraId="7CEECEE9" w14:textId="77777777" w:rsidR="00406EA6" w:rsidRDefault="00000000">
            <w:r>
              <w:rPr>
                <w:sz w:val="19"/>
              </w:rPr>
              <w:t>• Học sinh đọc bản tin</w:t>
            </w:r>
            <w:r>
              <w:br/>
            </w:r>
            <w:r>
              <w:rPr>
                <w:sz w:val="19"/>
              </w:rPr>
              <w:t>• Học sinh chia sẻ suy nghĩ</w:t>
            </w:r>
            <w:r>
              <w:br/>
            </w:r>
            <w:r>
              <w:rPr>
                <w:sz w:val="19"/>
              </w:rPr>
              <w:t>• Các dự đoán ban đầu về nguyên nhân và cách xử lý</w:t>
            </w:r>
          </w:p>
        </w:tc>
      </w:tr>
      <w:tr w:rsidR="00406EA6" w14:paraId="40C8CE8C" w14:textId="77777777">
        <w:trPr>
          <w:jc w:val="center"/>
        </w:trPr>
        <w:tc>
          <w:tcPr>
            <w:tcW w:w="2381" w:type="dxa"/>
            <w:shd w:val="clear" w:color="auto" w:fill="EAF2F8"/>
          </w:tcPr>
          <w:p w14:paraId="2D9F90C2" w14:textId="77777777" w:rsidR="00406EA6" w:rsidRDefault="00000000">
            <w:r>
              <w:rPr>
                <w:b/>
                <w:sz w:val="19"/>
              </w:rPr>
              <w:t>Thông điệp chính</w:t>
            </w:r>
          </w:p>
        </w:tc>
        <w:tc>
          <w:tcPr>
            <w:tcW w:w="7257" w:type="dxa"/>
          </w:tcPr>
          <w:p w14:paraId="5D813486" w14:textId="77777777" w:rsidR="00406EA6" w:rsidRDefault="00000000">
            <w:r>
              <w:rPr>
                <w:sz w:val="19"/>
              </w:rPr>
              <w:t>Cần tìm hiểu nguyên nhân và cách xử lý để bảo vệ bản thân và người khác khi gặp nguy cơ đuối nước.</w:t>
            </w:r>
          </w:p>
        </w:tc>
      </w:tr>
    </w:tbl>
    <w:p w14:paraId="72A8B0D7" w14:textId="77777777" w:rsidR="00406EA6" w:rsidRDefault="00406EA6"/>
    <w:p w14:paraId="4C951C18" w14:textId="77777777" w:rsidR="00406EA6" w:rsidRDefault="00000000">
      <w:pPr>
        <w:pStyle w:val="Heading3"/>
      </w:pPr>
      <w:r>
        <w:t>S1-ACT-05 – Transition</w:t>
      </w:r>
    </w:p>
    <w:tbl>
      <w:tblPr>
        <w:tblStyle w:val="TableGrid"/>
        <w:tblW w:w="0" w:type="auto"/>
        <w:jc w:val="center"/>
        <w:tblLook w:val="04A0" w:firstRow="1" w:lastRow="0" w:firstColumn="1" w:lastColumn="0" w:noHBand="0" w:noVBand="1"/>
      </w:tblPr>
      <w:tblGrid>
        <w:gridCol w:w="2381"/>
        <w:gridCol w:w="7257"/>
      </w:tblGrid>
      <w:tr w:rsidR="00406EA6" w14:paraId="301AAC18" w14:textId="77777777">
        <w:trPr>
          <w:jc w:val="center"/>
        </w:trPr>
        <w:tc>
          <w:tcPr>
            <w:tcW w:w="2381" w:type="dxa"/>
            <w:shd w:val="clear" w:color="auto" w:fill="EAF2F8"/>
          </w:tcPr>
          <w:p w14:paraId="0F63A574" w14:textId="77777777" w:rsidR="00406EA6" w:rsidRDefault="00000000">
            <w:r>
              <w:rPr>
                <w:b/>
                <w:sz w:val="19"/>
              </w:rPr>
              <w:t>Chúng ta vừa khám phá</w:t>
            </w:r>
          </w:p>
        </w:tc>
        <w:tc>
          <w:tcPr>
            <w:tcW w:w="7257" w:type="dxa"/>
          </w:tcPr>
          <w:p w14:paraId="7CCF19B8" w14:textId="77777777" w:rsidR="00406EA6" w:rsidRDefault="00000000">
            <w:r>
              <w:rPr>
                <w:sz w:val="19"/>
              </w:rPr>
              <w:t>một tình huống đuối nước có thể xảy ra trong đời sống.</w:t>
            </w:r>
          </w:p>
        </w:tc>
      </w:tr>
      <w:tr w:rsidR="00406EA6" w14:paraId="4C3F38AD" w14:textId="77777777">
        <w:trPr>
          <w:jc w:val="center"/>
        </w:trPr>
        <w:tc>
          <w:tcPr>
            <w:tcW w:w="2381" w:type="dxa"/>
            <w:shd w:val="clear" w:color="auto" w:fill="EAF2F8"/>
          </w:tcPr>
          <w:p w14:paraId="0A48DF20" w14:textId="77777777" w:rsidR="00406EA6" w:rsidRDefault="00000000">
            <w:r>
              <w:rPr>
                <w:b/>
                <w:sz w:val="19"/>
              </w:rPr>
              <w:t>Câu hỏi tiếp theo</w:t>
            </w:r>
          </w:p>
        </w:tc>
        <w:tc>
          <w:tcPr>
            <w:tcW w:w="7257" w:type="dxa"/>
          </w:tcPr>
          <w:p w14:paraId="28A49044" w14:textId="77777777" w:rsidR="00406EA6" w:rsidRDefault="00000000">
            <w:r>
              <w:rPr>
                <w:sz w:val="19"/>
              </w:rPr>
              <w:t>Phóng viên cần nhận nhiệm vụ điều tra điều gì?</w:t>
            </w:r>
          </w:p>
        </w:tc>
      </w:tr>
    </w:tbl>
    <w:p w14:paraId="306E12A0" w14:textId="77777777" w:rsidR="00406EA6" w:rsidRDefault="00406EA6"/>
    <w:p w14:paraId="3E8E7EFC" w14:textId="419762D5" w:rsidR="00406EA6" w:rsidRPr="005973E8" w:rsidRDefault="00000000" w:rsidP="005973E8">
      <w:pPr>
        <w:pStyle w:val="Heading2"/>
        <w:rPr>
          <w:lang w:val="vi-VN"/>
        </w:rPr>
      </w:pPr>
      <w:r>
        <w:t>GIAI ĐOẠN 2 – NHẬN NHIỆM VỤ PHÓNG VIÊN</w:t>
      </w:r>
    </w:p>
    <w:p w14:paraId="7BAA652E" w14:textId="77777777" w:rsidR="00406EA6" w:rsidRDefault="00000000">
      <w:pPr>
        <w:pStyle w:val="Heading2"/>
      </w:pPr>
      <w:proofErr w:type="spellStart"/>
      <w:r>
        <w:t>Hoạt</w:t>
      </w:r>
      <w:proofErr w:type="spellEnd"/>
      <w:r>
        <w:t xml:space="preserve"> </w:t>
      </w:r>
      <w:proofErr w:type="spellStart"/>
      <w:r>
        <w:t>động</w:t>
      </w:r>
      <w:proofErr w:type="spellEnd"/>
      <w:r>
        <w:t>: NHẬN NHIỆM VỤ TỪ TÒA SOẠN</w:t>
      </w:r>
    </w:p>
    <w:p w14:paraId="52F89B88" w14:textId="77777777" w:rsidR="00406EA6" w:rsidRDefault="00000000">
      <w:pPr>
        <w:pStyle w:val="Heading3"/>
      </w:pPr>
      <w:r>
        <w:t>S2-ACT-01 – Activity Introduction</w:t>
      </w:r>
    </w:p>
    <w:tbl>
      <w:tblPr>
        <w:tblStyle w:val="TableGrid"/>
        <w:tblW w:w="0" w:type="auto"/>
        <w:jc w:val="center"/>
        <w:tblLook w:val="04A0" w:firstRow="1" w:lastRow="0" w:firstColumn="1" w:lastColumn="0" w:noHBand="0" w:noVBand="1"/>
      </w:tblPr>
      <w:tblGrid>
        <w:gridCol w:w="2381"/>
        <w:gridCol w:w="7257"/>
      </w:tblGrid>
      <w:tr w:rsidR="00406EA6" w14:paraId="29607861" w14:textId="77777777">
        <w:trPr>
          <w:jc w:val="center"/>
        </w:trPr>
        <w:tc>
          <w:tcPr>
            <w:tcW w:w="2381" w:type="dxa"/>
            <w:shd w:val="clear" w:color="auto" w:fill="EAF2F8"/>
          </w:tcPr>
          <w:p w14:paraId="267399FB" w14:textId="77777777" w:rsidR="00406EA6" w:rsidRDefault="00000000">
            <w:r>
              <w:rPr>
                <w:b/>
                <w:sz w:val="19"/>
              </w:rPr>
              <w:t>Tên hoạt động</w:t>
            </w:r>
          </w:p>
        </w:tc>
        <w:tc>
          <w:tcPr>
            <w:tcW w:w="7257" w:type="dxa"/>
          </w:tcPr>
          <w:p w14:paraId="3BE70967" w14:textId="77777777" w:rsidR="00406EA6" w:rsidRDefault="00000000">
            <w:r>
              <w:rPr>
                <w:sz w:val="19"/>
              </w:rPr>
              <w:t>NHẬN NHIỆM VỤ TỪ TÒA SOẠN</w:t>
            </w:r>
          </w:p>
        </w:tc>
      </w:tr>
      <w:tr w:rsidR="00406EA6" w14:paraId="298E17C2" w14:textId="77777777">
        <w:trPr>
          <w:jc w:val="center"/>
        </w:trPr>
        <w:tc>
          <w:tcPr>
            <w:tcW w:w="2381" w:type="dxa"/>
            <w:shd w:val="clear" w:color="auto" w:fill="EAF2F8"/>
          </w:tcPr>
          <w:p w14:paraId="74F6F169" w14:textId="77777777" w:rsidR="00406EA6" w:rsidRDefault="00000000">
            <w:r>
              <w:rPr>
                <w:b/>
                <w:sz w:val="19"/>
              </w:rPr>
              <w:t>Mục tiêu hoạt động</w:t>
            </w:r>
          </w:p>
        </w:tc>
        <w:tc>
          <w:tcPr>
            <w:tcW w:w="7257" w:type="dxa"/>
          </w:tcPr>
          <w:p w14:paraId="4098309F" w14:textId="77777777" w:rsidR="00406EA6" w:rsidRDefault="00000000">
            <w:r>
              <w:rPr>
                <w:sz w:val="19"/>
              </w:rPr>
              <w:t>• Hiểu chủ đề điều tra</w:t>
            </w:r>
            <w:r>
              <w:br/>
            </w:r>
            <w:r>
              <w:rPr>
                <w:sz w:val="19"/>
              </w:rPr>
              <w:t>• Xác định câu hỏi trọng tâm</w:t>
            </w:r>
          </w:p>
        </w:tc>
      </w:tr>
      <w:tr w:rsidR="00406EA6" w14:paraId="49C1AFCB" w14:textId="77777777">
        <w:trPr>
          <w:jc w:val="center"/>
        </w:trPr>
        <w:tc>
          <w:tcPr>
            <w:tcW w:w="2381" w:type="dxa"/>
            <w:shd w:val="clear" w:color="auto" w:fill="EAF2F8"/>
          </w:tcPr>
          <w:p w14:paraId="4B3238B4" w14:textId="77777777" w:rsidR="00406EA6" w:rsidRDefault="00000000">
            <w:r>
              <w:rPr>
                <w:b/>
                <w:sz w:val="19"/>
              </w:rPr>
              <w:t>Visual</w:t>
            </w:r>
          </w:p>
        </w:tc>
        <w:tc>
          <w:tcPr>
            <w:tcW w:w="7257" w:type="dxa"/>
          </w:tcPr>
          <w:p w14:paraId="60B63951" w14:textId="77777777" w:rsidR="00406EA6" w:rsidRDefault="00000000">
            <w:r>
              <w:rPr>
                <w:sz w:val="19"/>
              </w:rPr>
              <w:t>Slide nhiệm vụ từ Nova News: điều tra nguy cơ đuối nước, tìm cách phòng tránh, thu thập thông tin giúp trẻ em an toàn hơn.</w:t>
            </w:r>
          </w:p>
        </w:tc>
      </w:tr>
    </w:tbl>
    <w:p w14:paraId="303BEBCA" w14:textId="77777777" w:rsidR="00406EA6" w:rsidRPr="005973E8" w:rsidRDefault="00406EA6">
      <w:pPr>
        <w:rPr>
          <w:lang w:val="vi-VN"/>
        </w:rPr>
      </w:pPr>
    </w:p>
    <w:p w14:paraId="05D17E87" w14:textId="77777777" w:rsidR="00406EA6" w:rsidRDefault="00000000">
      <w:pPr>
        <w:pStyle w:val="Heading3"/>
      </w:pPr>
      <w:r>
        <w:t>S2-ACT-03 – Activity Workspace</w:t>
      </w:r>
    </w:p>
    <w:tbl>
      <w:tblPr>
        <w:tblStyle w:val="TableGrid"/>
        <w:tblW w:w="0" w:type="auto"/>
        <w:jc w:val="center"/>
        <w:tblLook w:val="04A0" w:firstRow="1" w:lastRow="0" w:firstColumn="1" w:lastColumn="0" w:noHBand="0" w:noVBand="1"/>
      </w:tblPr>
      <w:tblGrid>
        <w:gridCol w:w="2381"/>
        <w:gridCol w:w="7257"/>
      </w:tblGrid>
      <w:tr w:rsidR="00406EA6" w14:paraId="600D7B86" w14:textId="77777777">
        <w:trPr>
          <w:jc w:val="center"/>
        </w:trPr>
        <w:tc>
          <w:tcPr>
            <w:tcW w:w="2381" w:type="dxa"/>
            <w:shd w:val="clear" w:color="auto" w:fill="EAF2F8"/>
          </w:tcPr>
          <w:p w14:paraId="50EFA1DC" w14:textId="77777777" w:rsidR="00406EA6" w:rsidRDefault="00000000">
            <w:r>
              <w:rPr>
                <w:b/>
                <w:sz w:val="19"/>
              </w:rPr>
              <w:t>Đề bài</w:t>
            </w:r>
          </w:p>
        </w:tc>
        <w:tc>
          <w:tcPr>
            <w:tcW w:w="7257" w:type="dxa"/>
          </w:tcPr>
          <w:p w14:paraId="14216432" w14:textId="77777777" w:rsidR="00406EA6" w:rsidRDefault="00000000">
            <w:r>
              <w:rPr>
                <w:sz w:val="19"/>
              </w:rPr>
              <w:t>Nova News giao nhiệm vụ: điều tra các nguy cơ đuối nước; tìm cách phòng tránh; thu thập thông tin giúp trẻ em an toàn hơn. Câu hỏi điều tra: Những nguy cơ đuối nước nào thường gặp? Vì sao chúng nguy hiểm? Làm thế nào để phòng tránh?</w:t>
            </w:r>
          </w:p>
        </w:tc>
      </w:tr>
    </w:tbl>
    <w:p w14:paraId="01D38D72" w14:textId="77777777" w:rsidR="00406EA6" w:rsidRPr="002A1137" w:rsidRDefault="00406EA6">
      <w:pPr>
        <w:rPr>
          <w:lang w:val="vi-VN"/>
        </w:rPr>
      </w:pPr>
    </w:p>
    <w:p w14:paraId="2BE5F18F" w14:textId="77777777" w:rsidR="00406EA6" w:rsidRDefault="00000000">
      <w:pPr>
        <w:pStyle w:val="Heading3"/>
      </w:pPr>
      <w:r>
        <w:t>S2-ACT-05 – Transition</w:t>
      </w:r>
    </w:p>
    <w:tbl>
      <w:tblPr>
        <w:tblStyle w:val="TableGrid"/>
        <w:tblW w:w="0" w:type="auto"/>
        <w:jc w:val="center"/>
        <w:tblLook w:val="04A0" w:firstRow="1" w:lastRow="0" w:firstColumn="1" w:lastColumn="0" w:noHBand="0" w:noVBand="1"/>
      </w:tblPr>
      <w:tblGrid>
        <w:gridCol w:w="2381"/>
        <w:gridCol w:w="7257"/>
      </w:tblGrid>
      <w:tr w:rsidR="00406EA6" w14:paraId="56879125" w14:textId="77777777">
        <w:trPr>
          <w:jc w:val="center"/>
        </w:trPr>
        <w:tc>
          <w:tcPr>
            <w:tcW w:w="2381" w:type="dxa"/>
            <w:shd w:val="clear" w:color="auto" w:fill="EAF2F8"/>
          </w:tcPr>
          <w:p w14:paraId="2F70B5B2" w14:textId="77777777" w:rsidR="00406EA6" w:rsidRDefault="00000000">
            <w:r>
              <w:rPr>
                <w:b/>
                <w:sz w:val="19"/>
              </w:rPr>
              <w:t>Chúng ta vừa khám phá</w:t>
            </w:r>
          </w:p>
        </w:tc>
        <w:tc>
          <w:tcPr>
            <w:tcW w:w="7257" w:type="dxa"/>
          </w:tcPr>
          <w:p w14:paraId="11F747BB" w14:textId="77777777" w:rsidR="00406EA6" w:rsidRDefault="00000000">
            <w:r>
              <w:rPr>
                <w:sz w:val="19"/>
              </w:rPr>
              <w:t>nhiệm vụ và bộ câu hỏi điều tra của phóng viên Nova News.</w:t>
            </w:r>
          </w:p>
        </w:tc>
      </w:tr>
      <w:tr w:rsidR="00406EA6" w14:paraId="257D1C20" w14:textId="77777777">
        <w:trPr>
          <w:jc w:val="center"/>
        </w:trPr>
        <w:tc>
          <w:tcPr>
            <w:tcW w:w="2381" w:type="dxa"/>
            <w:shd w:val="clear" w:color="auto" w:fill="EAF2F8"/>
          </w:tcPr>
          <w:p w14:paraId="29D82BD5" w14:textId="77777777" w:rsidR="00406EA6" w:rsidRDefault="00000000">
            <w:r>
              <w:rPr>
                <w:b/>
                <w:sz w:val="19"/>
              </w:rPr>
              <w:t>Câu hỏi tiếp theo</w:t>
            </w:r>
          </w:p>
        </w:tc>
        <w:tc>
          <w:tcPr>
            <w:tcW w:w="7257" w:type="dxa"/>
          </w:tcPr>
          <w:p w14:paraId="651659BA" w14:textId="77777777" w:rsidR="00406EA6" w:rsidRDefault="00000000">
            <w:r>
              <w:rPr>
                <w:sz w:val="19"/>
              </w:rPr>
              <w:t>Những nhân chứng đã gặp tình huống nguy hiểm nào?</w:t>
            </w:r>
          </w:p>
        </w:tc>
      </w:tr>
    </w:tbl>
    <w:p w14:paraId="4BACAC26" w14:textId="77777777" w:rsidR="00406EA6" w:rsidRDefault="00406EA6"/>
    <w:p w14:paraId="3A55144F" w14:textId="77777777" w:rsidR="00406EA6" w:rsidRDefault="00000000">
      <w:pPr>
        <w:pStyle w:val="Heading2"/>
      </w:pPr>
      <w:r>
        <w:t>GIAI ĐOẠN 3 – THU THẬP THÔNG TIN</w:t>
      </w:r>
    </w:p>
    <w:p w14:paraId="501B88EF" w14:textId="77777777" w:rsidR="00406EA6" w:rsidRDefault="00000000">
      <w:pPr>
        <w:pStyle w:val="Heading2"/>
      </w:pPr>
      <w:proofErr w:type="spellStart"/>
      <w:r>
        <w:t>Hoạt</w:t>
      </w:r>
      <w:proofErr w:type="spellEnd"/>
      <w:r>
        <w:t xml:space="preserve"> </w:t>
      </w:r>
      <w:proofErr w:type="spellStart"/>
      <w:r>
        <w:t>động</w:t>
      </w:r>
      <w:proofErr w:type="spellEnd"/>
      <w:r>
        <w:t>: PHỎNG VẤN NHÂN CHỨNG</w:t>
      </w:r>
    </w:p>
    <w:p w14:paraId="4B610C5E" w14:textId="77777777" w:rsidR="00406EA6" w:rsidRDefault="00000000">
      <w:pPr>
        <w:pStyle w:val="Heading3"/>
      </w:pPr>
      <w:r>
        <w:t>S3-ACT-01 – Activity Introduction</w:t>
      </w:r>
    </w:p>
    <w:tbl>
      <w:tblPr>
        <w:tblStyle w:val="TableGrid"/>
        <w:tblW w:w="0" w:type="auto"/>
        <w:jc w:val="center"/>
        <w:tblLook w:val="04A0" w:firstRow="1" w:lastRow="0" w:firstColumn="1" w:lastColumn="0" w:noHBand="0" w:noVBand="1"/>
      </w:tblPr>
      <w:tblGrid>
        <w:gridCol w:w="2381"/>
        <w:gridCol w:w="7257"/>
      </w:tblGrid>
      <w:tr w:rsidR="00406EA6" w14:paraId="6ABB17E3" w14:textId="77777777">
        <w:trPr>
          <w:jc w:val="center"/>
        </w:trPr>
        <w:tc>
          <w:tcPr>
            <w:tcW w:w="2381" w:type="dxa"/>
            <w:shd w:val="clear" w:color="auto" w:fill="EAF2F8"/>
          </w:tcPr>
          <w:p w14:paraId="6524604B" w14:textId="77777777" w:rsidR="00406EA6" w:rsidRDefault="00000000">
            <w:r>
              <w:rPr>
                <w:b/>
                <w:sz w:val="19"/>
              </w:rPr>
              <w:t>Tên hoạt động</w:t>
            </w:r>
          </w:p>
        </w:tc>
        <w:tc>
          <w:tcPr>
            <w:tcW w:w="7257" w:type="dxa"/>
          </w:tcPr>
          <w:p w14:paraId="3F8EF789" w14:textId="77777777" w:rsidR="00406EA6" w:rsidRDefault="00000000">
            <w:r>
              <w:rPr>
                <w:sz w:val="19"/>
              </w:rPr>
              <w:t>PHỎNG VẤN NHÂN CHỨNG</w:t>
            </w:r>
          </w:p>
        </w:tc>
      </w:tr>
      <w:tr w:rsidR="00406EA6" w14:paraId="2EFAEDE0" w14:textId="77777777">
        <w:trPr>
          <w:jc w:val="center"/>
        </w:trPr>
        <w:tc>
          <w:tcPr>
            <w:tcW w:w="2381" w:type="dxa"/>
            <w:shd w:val="clear" w:color="auto" w:fill="EAF2F8"/>
          </w:tcPr>
          <w:p w14:paraId="2690467E" w14:textId="77777777" w:rsidR="00406EA6" w:rsidRDefault="00000000">
            <w:r>
              <w:rPr>
                <w:b/>
                <w:sz w:val="19"/>
              </w:rPr>
              <w:t>Mục tiêu hoạt động</w:t>
            </w:r>
          </w:p>
        </w:tc>
        <w:tc>
          <w:tcPr>
            <w:tcW w:w="7257" w:type="dxa"/>
          </w:tcPr>
          <w:p w14:paraId="07ED2040" w14:textId="77777777" w:rsidR="00406EA6" w:rsidRDefault="00000000">
            <w:r>
              <w:rPr>
                <w:sz w:val="19"/>
              </w:rPr>
              <w:t>• Thu thập dữ kiện</w:t>
            </w:r>
            <w:r>
              <w:br/>
            </w:r>
            <w:r>
              <w:rPr>
                <w:sz w:val="19"/>
              </w:rPr>
              <w:t>• Xác định các nguy cơ đuối nước</w:t>
            </w:r>
          </w:p>
        </w:tc>
      </w:tr>
      <w:tr w:rsidR="00406EA6" w14:paraId="024849D4" w14:textId="77777777">
        <w:trPr>
          <w:jc w:val="center"/>
        </w:trPr>
        <w:tc>
          <w:tcPr>
            <w:tcW w:w="2381" w:type="dxa"/>
            <w:shd w:val="clear" w:color="auto" w:fill="EAF2F8"/>
          </w:tcPr>
          <w:p w14:paraId="6B846DCF" w14:textId="77777777" w:rsidR="00406EA6" w:rsidRDefault="00000000">
            <w:r>
              <w:rPr>
                <w:b/>
                <w:sz w:val="19"/>
              </w:rPr>
              <w:t>Visual</w:t>
            </w:r>
          </w:p>
        </w:tc>
        <w:tc>
          <w:tcPr>
            <w:tcW w:w="7257" w:type="dxa"/>
          </w:tcPr>
          <w:p w14:paraId="52758A52" w14:textId="77777777" w:rsidR="00406EA6" w:rsidRDefault="00000000">
            <w:r>
              <w:rPr>
                <w:sz w:val="19"/>
              </w:rPr>
              <w:t>Hồ sơ nhân chứng: Nhân chứng 1 bị chuột rút khi đang bơi; Nhân chứng 2 gặp dòng nước xoáy; Nhân chứng 3 thuyền bị lật.</w:t>
            </w:r>
          </w:p>
        </w:tc>
      </w:tr>
    </w:tbl>
    <w:p w14:paraId="2A44FBEB" w14:textId="77777777" w:rsidR="00406EA6" w:rsidRDefault="00406EA6"/>
    <w:p w14:paraId="33813F2A" w14:textId="77777777" w:rsidR="00406EA6" w:rsidRDefault="00000000">
      <w:pPr>
        <w:pStyle w:val="Heading3"/>
      </w:pPr>
      <w:r>
        <w:t>S3-ACT-02 – How To</w:t>
      </w:r>
    </w:p>
    <w:tbl>
      <w:tblPr>
        <w:tblStyle w:val="TableGrid"/>
        <w:tblW w:w="0" w:type="auto"/>
        <w:jc w:val="center"/>
        <w:tblLook w:val="04A0" w:firstRow="1" w:lastRow="0" w:firstColumn="1" w:lastColumn="0" w:noHBand="0" w:noVBand="1"/>
      </w:tblPr>
      <w:tblGrid>
        <w:gridCol w:w="2381"/>
        <w:gridCol w:w="7257"/>
      </w:tblGrid>
      <w:tr w:rsidR="00406EA6" w14:paraId="56A44640" w14:textId="77777777">
        <w:trPr>
          <w:jc w:val="center"/>
        </w:trPr>
        <w:tc>
          <w:tcPr>
            <w:tcW w:w="2381" w:type="dxa"/>
            <w:shd w:val="clear" w:color="auto" w:fill="EAF2F8"/>
          </w:tcPr>
          <w:p w14:paraId="0061021B" w14:textId="77777777" w:rsidR="00406EA6" w:rsidRDefault="00000000">
            <w:r>
              <w:rPr>
                <w:b/>
                <w:sz w:val="19"/>
              </w:rPr>
              <w:t>Bước 1</w:t>
            </w:r>
          </w:p>
        </w:tc>
        <w:tc>
          <w:tcPr>
            <w:tcW w:w="7257" w:type="dxa"/>
          </w:tcPr>
          <w:p w14:paraId="249A831A" w14:textId="77777777" w:rsidR="00406EA6" w:rsidRDefault="00000000">
            <w:r>
              <w:rPr>
                <w:sz w:val="19"/>
              </w:rPr>
              <w:t>Đọc hồ sơ</w:t>
            </w:r>
          </w:p>
        </w:tc>
      </w:tr>
      <w:tr w:rsidR="00406EA6" w14:paraId="67FB52B7" w14:textId="77777777">
        <w:trPr>
          <w:jc w:val="center"/>
        </w:trPr>
        <w:tc>
          <w:tcPr>
            <w:tcW w:w="2381" w:type="dxa"/>
            <w:shd w:val="clear" w:color="auto" w:fill="EAF2F8"/>
          </w:tcPr>
          <w:p w14:paraId="7727EA40" w14:textId="77777777" w:rsidR="00406EA6" w:rsidRDefault="00000000">
            <w:r>
              <w:rPr>
                <w:b/>
                <w:sz w:val="19"/>
              </w:rPr>
              <w:t>Bước 2</w:t>
            </w:r>
          </w:p>
        </w:tc>
        <w:tc>
          <w:tcPr>
            <w:tcW w:w="7257" w:type="dxa"/>
          </w:tcPr>
          <w:p w14:paraId="515293C2" w14:textId="08FCBD7E" w:rsidR="00406EA6" w:rsidRPr="002A1137" w:rsidRDefault="00000000">
            <w:pPr>
              <w:rPr>
                <w:lang w:val="vi-VN"/>
              </w:rPr>
            </w:pPr>
            <w:proofErr w:type="spellStart"/>
            <w:r>
              <w:rPr>
                <w:sz w:val="19"/>
              </w:rPr>
              <w:t>Xác</w:t>
            </w:r>
            <w:proofErr w:type="spellEnd"/>
            <w:r>
              <w:rPr>
                <w:sz w:val="19"/>
              </w:rPr>
              <w:t xml:space="preserve"> </w:t>
            </w:r>
            <w:proofErr w:type="spellStart"/>
            <w:r>
              <w:rPr>
                <w:sz w:val="19"/>
              </w:rPr>
              <w:t>định</w:t>
            </w:r>
            <w:proofErr w:type="spellEnd"/>
            <w:r>
              <w:rPr>
                <w:sz w:val="19"/>
              </w:rPr>
              <w:t xml:space="preserve"> </w:t>
            </w:r>
            <w:proofErr w:type="spellStart"/>
            <w:r w:rsidR="002A1137">
              <w:rPr>
                <w:sz w:val="19"/>
              </w:rPr>
              <w:t>tình</w:t>
            </w:r>
            <w:proofErr w:type="spellEnd"/>
            <w:r w:rsidR="002A1137">
              <w:rPr>
                <w:sz w:val="19"/>
                <w:lang w:val="vi-VN"/>
              </w:rPr>
              <w:t xml:space="preserve"> huống đang diễn ra</w:t>
            </w:r>
          </w:p>
        </w:tc>
      </w:tr>
    </w:tbl>
    <w:p w14:paraId="2FA11D22" w14:textId="77777777" w:rsidR="00406EA6" w:rsidRDefault="00406EA6"/>
    <w:p w14:paraId="52E77558" w14:textId="77777777" w:rsidR="00406EA6" w:rsidRDefault="00000000">
      <w:pPr>
        <w:pStyle w:val="Heading3"/>
      </w:pPr>
      <w:r>
        <w:t>S3-ACT-03 – Activity Workspace</w:t>
      </w:r>
    </w:p>
    <w:tbl>
      <w:tblPr>
        <w:tblStyle w:val="TableGrid"/>
        <w:tblW w:w="0" w:type="auto"/>
        <w:jc w:val="center"/>
        <w:tblLook w:val="04A0" w:firstRow="1" w:lastRow="0" w:firstColumn="1" w:lastColumn="0" w:noHBand="0" w:noVBand="1"/>
      </w:tblPr>
      <w:tblGrid>
        <w:gridCol w:w="2381"/>
        <w:gridCol w:w="7257"/>
      </w:tblGrid>
      <w:tr w:rsidR="00406EA6" w14:paraId="21137BBE" w14:textId="77777777">
        <w:trPr>
          <w:jc w:val="center"/>
        </w:trPr>
        <w:tc>
          <w:tcPr>
            <w:tcW w:w="2381" w:type="dxa"/>
            <w:shd w:val="clear" w:color="auto" w:fill="EAF2F8"/>
          </w:tcPr>
          <w:p w14:paraId="148DA290" w14:textId="77777777" w:rsidR="00406EA6" w:rsidRDefault="00000000">
            <w:r>
              <w:rPr>
                <w:b/>
                <w:sz w:val="19"/>
              </w:rPr>
              <w:t>Đề bài</w:t>
            </w:r>
          </w:p>
        </w:tc>
        <w:tc>
          <w:tcPr>
            <w:tcW w:w="7257" w:type="dxa"/>
          </w:tcPr>
          <w:p w14:paraId="5335F783" w14:textId="77777777" w:rsidR="00406EA6" w:rsidRDefault="00000000">
            <w:pPr>
              <w:rPr>
                <w:sz w:val="19"/>
                <w:lang w:val="vi-VN"/>
              </w:rPr>
            </w:pPr>
            <w:r>
              <w:rPr>
                <w:sz w:val="19"/>
              </w:rPr>
              <w:t xml:space="preserve">Mỗi nhóm nhận hồ sơ nhân chứng. Nhiệm vụ: Nhân chứng đã gặp tình huống nào? Em phát hiện những nguy cơ đuối nước nào? Các nhóm ghi kết quả </w:t>
            </w:r>
            <w:proofErr w:type="spellStart"/>
            <w:r>
              <w:rPr>
                <w:sz w:val="19"/>
              </w:rPr>
              <w:t>lên</w:t>
            </w:r>
            <w:proofErr w:type="spellEnd"/>
            <w:r>
              <w:rPr>
                <w:sz w:val="19"/>
              </w:rPr>
              <w:t xml:space="preserve"> </w:t>
            </w:r>
            <w:proofErr w:type="spellStart"/>
            <w:r>
              <w:rPr>
                <w:sz w:val="19"/>
              </w:rPr>
              <w:t>phiếu</w:t>
            </w:r>
            <w:proofErr w:type="spellEnd"/>
            <w:r>
              <w:rPr>
                <w:sz w:val="19"/>
              </w:rPr>
              <w:t xml:space="preserve"> </w:t>
            </w:r>
            <w:proofErr w:type="spellStart"/>
            <w:r>
              <w:rPr>
                <w:sz w:val="19"/>
              </w:rPr>
              <w:t>điều</w:t>
            </w:r>
            <w:proofErr w:type="spellEnd"/>
            <w:r>
              <w:rPr>
                <w:sz w:val="19"/>
              </w:rPr>
              <w:t xml:space="preserve"> </w:t>
            </w:r>
            <w:proofErr w:type="spellStart"/>
            <w:r>
              <w:rPr>
                <w:sz w:val="19"/>
              </w:rPr>
              <w:t>tra</w:t>
            </w:r>
            <w:proofErr w:type="spellEnd"/>
            <w:r>
              <w:rPr>
                <w:sz w:val="19"/>
              </w:rPr>
              <w:t>.</w:t>
            </w:r>
          </w:p>
          <w:p w14:paraId="44377BD5" w14:textId="77777777" w:rsidR="002A1137" w:rsidRPr="002A1137" w:rsidRDefault="002A1137" w:rsidP="002A1137">
            <w:pPr>
              <w:rPr>
                <w:lang w:val="en-VN"/>
              </w:rPr>
            </w:pPr>
            <w:r>
              <w:rPr>
                <w:lang w:val="vi-VN"/>
              </w:rPr>
              <w:t xml:space="preserve">Tình huống 1: </w:t>
            </w:r>
            <w:r w:rsidRPr="002A1137">
              <w:rPr>
                <w:lang w:val="en-VN"/>
              </w:rPr>
              <w:t>Nhân chứng kể lại: ”Lúc đó chúng tôi xuống sông bơi thì đột nhiên bạn tôi kêu đau, không thể bơi được nữa. Chúng tôi vô cùng hoảng loạn. May mắn có người lớn ở gần đó kịp thời cứu chúng tôi”.</w:t>
            </w:r>
          </w:p>
          <w:p w14:paraId="406521F9" w14:textId="77777777" w:rsidR="002A1137" w:rsidRDefault="002A1137">
            <w:pPr>
              <w:rPr>
                <w:lang w:val="vi-VN"/>
              </w:rPr>
            </w:pPr>
            <w:r>
              <w:rPr>
                <w:lang w:val="vi-VN"/>
              </w:rPr>
              <w:t xml:space="preserve">Tình huống 2: </w:t>
            </w:r>
            <w:proofErr w:type="spellStart"/>
            <w:r w:rsidRPr="002A1137">
              <w:t>Nhân</w:t>
            </w:r>
            <w:proofErr w:type="spellEnd"/>
            <w:r w:rsidRPr="002A1137">
              <w:t xml:space="preserve"> </w:t>
            </w:r>
            <w:proofErr w:type="spellStart"/>
            <w:r w:rsidRPr="002A1137">
              <w:t>chứng</w:t>
            </w:r>
            <w:proofErr w:type="spellEnd"/>
            <w:r w:rsidRPr="002A1137">
              <w:t xml:space="preserve"> </w:t>
            </w:r>
            <w:proofErr w:type="spellStart"/>
            <w:r w:rsidRPr="002A1137">
              <w:t>kể</w:t>
            </w:r>
            <w:proofErr w:type="spellEnd"/>
            <w:r w:rsidRPr="002A1137">
              <w:t xml:space="preserve"> </w:t>
            </w:r>
            <w:proofErr w:type="spellStart"/>
            <w:r w:rsidRPr="002A1137">
              <w:t>lại</w:t>
            </w:r>
            <w:proofErr w:type="spellEnd"/>
            <w:r w:rsidRPr="002A1137">
              <w:t>: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đang</w:t>
            </w:r>
            <w:proofErr w:type="spellEnd"/>
            <w:r w:rsidRPr="002A1137">
              <w:t xml:space="preserve"> </w:t>
            </w:r>
            <w:proofErr w:type="spellStart"/>
            <w:r w:rsidRPr="002A1137">
              <w:t>bơi</w:t>
            </w:r>
            <w:proofErr w:type="spellEnd"/>
            <w:r w:rsidRPr="002A1137">
              <w:t xml:space="preserve"> </w:t>
            </w:r>
            <w:proofErr w:type="spellStart"/>
            <w:r w:rsidRPr="002A1137">
              <w:t>thì</w:t>
            </w:r>
            <w:proofErr w:type="spellEnd"/>
            <w:r w:rsidRPr="002A1137">
              <w:t xml:space="preserve"> </w:t>
            </w:r>
            <w:proofErr w:type="spellStart"/>
            <w:r w:rsidRPr="002A1137">
              <w:t>cảm</w:t>
            </w:r>
            <w:proofErr w:type="spellEnd"/>
            <w:r w:rsidRPr="002A1137">
              <w:t xml:space="preserve"> </w:t>
            </w:r>
            <w:proofErr w:type="spellStart"/>
            <w:r w:rsidRPr="002A1137">
              <w:t>thấy</w:t>
            </w:r>
            <w:proofErr w:type="spellEnd"/>
            <w:r w:rsidRPr="002A1137">
              <w:t xml:space="preserve"> </w:t>
            </w:r>
            <w:proofErr w:type="spellStart"/>
            <w:r w:rsidRPr="002A1137">
              <w:t>một</w:t>
            </w:r>
            <w:proofErr w:type="spellEnd"/>
            <w:r w:rsidRPr="002A1137">
              <w:t xml:space="preserve"> </w:t>
            </w:r>
            <w:proofErr w:type="spellStart"/>
            <w:r w:rsidRPr="002A1137">
              <w:t>lực</w:t>
            </w:r>
            <w:proofErr w:type="spellEnd"/>
            <w:r w:rsidRPr="002A1137">
              <w:t xml:space="preserve"> </w:t>
            </w:r>
            <w:proofErr w:type="spellStart"/>
            <w:r w:rsidRPr="002A1137">
              <w:t>kéo</w:t>
            </w:r>
            <w:proofErr w:type="spellEnd"/>
            <w:r w:rsidRPr="002A1137">
              <w:t xml:space="preserve"> </w:t>
            </w:r>
            <w:proofErr w:type="spellStart"/>
            <w:r w:rsidRPr="002A1137">
              <w:t>mạnh</w:t>
            </w:r>
            <w:proofErr w:type="spellEnd"/>
            <w:r w:rsidRPr="002A1137">
              <w:t xml:space="preserve"> </w:t>
            </w:r>
            <w:proofErr w:type="spellStart"/>
            <w:r w:rsidRPr="002A1137">
              <w:t>từ</w:t>
            </w:r>
            <w:proofErr w:type="spellEnd"/>
            <w:r w:rsidRPr="002A1137">
              <w:t xml:space="preserve"> </w:t>
            </w:r>
            <w:proofErr w:type="spellStart"/>
            <w:r w:rsidRPr="002A1137">
              <w:t>phía</w:t>
            </w:r>
            <w:proofErr w:type="spellEnd"/>
            <w:r w:rsidRPr="002A1137">
              <w:t xml:space="preserve"> </w:t>
            </w:r>
            <w:proofErr w:type="spellStart"/>
            <w:r w:rsidRPr="002A1137">
              <w:t>dưới</w:t>
            </w:r>
            <w:proofErr w:type="spellEnd"/>
            <w:r w:rsidRPr="002A1137">
              <w:t xml:space="preserve">. </w:t>
            </w:r>
            <w:proofErr w:type="spellStart"/>
            <w:r w:rsidRPr="002A1137">
              <w:t>Bạn</w:t>
            </w:r>
            <w:proofErr w:type="spellEnd"/>
            <w:r w:rsidRPr="002A1137">
              <w:t xml:space="preserve"> </w:t>
            </w:r>
            <w:proofErr w:type="spellStart"/>
            <w:r w:rsidRPr="002A1137">
              <w:t>tôi</w:t>
            </w:r>
            <w:proofErr w:type="spellEnd"/>
            <w:r w:rsidRPr="002A1137">
              <w:t xml:space="preserve"> ở </w:t>
            </w:r>
            <w:proofErr w:type="spellStart"/>
            <w:r w:rsidRPr="002A1137">
              <w:t>giữa</w:t>
            </w:r>
            <w:proofErr w:type="spellEnd"/>
            <w:r w:rsidRPr="002A1137">
              <w:t xml:space="preserve"> </w:t>
            </w:r>
            <w:proofErr w:type="spellStart"/>
            <w:r w:rsidRPr="002A1137">
              <w:t>dòng</w:t>
            </w:r>
            <w:proofErr w:type="spellEnd"/>
            <w:r w:rsidRPr="002A1137">
              <w:t xml:space="preserve"> </w:t>
            </w:r>
            <w:proofErr w:type="spellStart"/>
            <w:r w:rsidRPr="002A1137">
              <w:t>nước</w:t>
            </w:r>
            <w:proofErr w:type="spellEnd"/>
            <w:r w:rsidRPr="002A1137">
              <w:t xml:space="preserve"> </w:t>
            </w:r>
            <w:proofErr w:type="spellStart"/>
            <w:r w:rsidRPr="002A1137">
              <w:t>xoáy</w:t>
            </w:r>
            <w:proofErr w:type="spellEnd"/>
            <w:r w:rsidRPr="002A1137">
              <w:t xml:space="preserve"> </w:t>
            </w:r>
            <w:proofErr w:type="spellStart"/>
            <w:r w:rsidRPr="002A1137">
              <w:t>cuốn</w:t>
            </w:r>
            <w:proofErr w:type="spellEnd"/>
            <w:r w:rsidRPr="002A1137">
              <w:t xml:space="preserve"> </w:t>
            </w:r>
            <w:proofErr w:type="spellStart"/>
            <w:r w:rsidRPr="002A1137">
              <w:t>vòng</w:t>
            </w:r>
            <w:proofErr w:type="spellEnd"/>
            <w:r w:rsidRPr="002A1137">
              <w:t xml:space="preserve"> </w:t>
            </w:r>
            <w:proofErr w:type="spellStart"/>
            <w:r w:rsidRPr="002A1137">
              <w:t>tròn</w:t>
            </w:r>
            <w:proofErr w:type="spellEnd"/>
            <w:r w:rsidRPr="002A1137">
              <w:t xml:space="preserve">, </w:t>
            </w:r>
            <w:proofErr w:type="spellStart"/>
            <w:r w:rsidRPr="002A1137">
              <w:t>không</w:t>
            </w:r>
            <w:proofErr w:type="spellEnd"/>
            <w:r w:rsidRPr="002A1137">
              <w:t xml:space="preserve"> </w:t>
            </w:r>
            <w:proofErr w:type="spellStart"/>
            <w:r w:rsidRPr="002A1137">
              <w:t>thể</w:t>
            </w:r>
            <w:proofErr w:type="spellEnd"/>
            <w:r w:rsidRPr="002A1137">
              <w:t xml:space="preserve"> </w:t>
            </w:r>
            <w:proofErr w:type="spellStart"/>
            <w:r w:rsidRPr="002A1137">
              <w:t>thoát</w:t>
            </w:r>
            <w:proofErr w:type="spellEnd"/>
            <w:r w:rsidRPr="002A1137">
              <w:t xml:space="preserve"> </w:t>
            </w:r>
            <w:proofErr w:type="spellStart"/>
            <w:r w:rsidRPr="002A1137">
              <w:t>ra.</w:t>
            </w:r>
            <w:proofErr w:type="spellEnd"/>
            <w:r w:rsidRPr="002A1137">
              <w:t xml:space="preserve"> May </w:t>
            </w:r>
            <w:proofErr w:type="spellStart"/>
            <w:r w:rsidRPr="002A1137">
              <w:t>mắn</w:t>
            </w:r>
            <w:proofErr w:type="spellEnd"/>
            <w:r w:rsidRPr="002A1137">
              <w:t xml:space="preserve"> </w:t>
            </w:r>
            <w:proofErr w:type="spellStart"/>
            <w:r w:rsidRPr="002A1137">
              <w:t>có</w:t>
            </w:r>
            <w:proofErr w:type="spellEnd"/>
            <w:r w:rsidRPr="002A1137">
              <w:t xml:space="preserve"> </w:t>
            </w:r>
            <w:proofErr w:type="spellStart"/>
            <w:r w:rsidRPr="002A1137">
              <w:t>người</w:t>
            </w:r>
            <w:proofErr w:type="spellEnd"/>
            <w:r w:rsidRPr="002A1137">
              <w:t xml:space="preserve"> </w:t>
            </w:r>
            <w:proofErr w:type="spellStart"/>
            <w:r w:rsidRPr="002A1137">
              <w:t>ném</w:t>
            </w:r>
            <w:proofErr w:type="spellEnd"/>
            <w:r w:rsidRPr="002A1137">
              <w:t xml:space="preserve"> </w:t>
            </w:r>
            <w:proofErr w:type="spellStart"/>
            <w:r w:rsidRPr="002A1137">
              <w:t>phao</w:t>
            </w:r>
            <w:proofErr w:type="spellEnd"/>
            <w:r w:rsidRPr="002A1137">
              <w:t xml:space="preserve"> </w:t>
            </w:r>
            <w:proofErr w:type="spellStart"/>
            <w:r w:rsidRPr="002A1137">
              <w:t>và</w:t>
            </w:r>
            <w:proofErr w:type="spellEnd"/>
            <w:r w:rsidRPr="002A1137">
              <w:t xml:space="preserve"> </w:t>
            </w:r>
            <w:proofErr w:type="spellStart"/>
            <w:r w:rsidRPr="002A1137">
              <w:t>dây</w:t>
            </w:r>
            <w:proofErr w:type="spellEnd"/>
            <w:r w:rsidRPr="002A1137">
              <w:t xml:space="preserve"> </w:t>
            </w:r>
            <w:proofErr w:type="spellStart"/>
            <w:r w:rsidRPr="002A1137">
              <w:t>kéo</w:t>
            </w:r>
            <w:proofErr w:type="spellEnd"/>
            <w:r w:rsidRPr="002A1137">
              <w:t xml:space="preserve">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vào</w:t>
            </w:r>
            <w:proofErr w:type="spellEnd"/>
            <w:r w:rsidRPr="002A1137">
              <w:t>”.</w:t>
            </w:r>
          </w:p>
          <w:p w14:paraId="18A22FE1" w14:textId="069D6F57" w:rsidR="002A1137" w:rsidRPr="002A1137" w:rsidRDefault="002A1137">
            <w:pPr>
              <w:rPr>
                <w:lang w:val="vi-VN"/>
              </w:rPr>
            </w:pPr>
          </w:p>
        </w:tc>
      </w:tr>
      <w:tr w:rsidR="00406EA6" w14:paraId="64A853FB" w14:textId="77777777">
        <w:trPr>
          <w:jc w:val="center"/>
        </w:trPr>
        <w:tc>
          <w:tcPr>
            <w:tcW w:w="2381" w:type="dxa"/>
            <w:shd w:val="clear" w:color="auto" w:fill="EAF2F8"/>
          </w:tcPr>
          <w:p w14:paraId="037EF9ED" w14:textId="77777777" w:rsidR="00406EA6" w:rsidRDefault="00000000">
            <w:r>
              <w:rPr>
                <w:b/>
                <w:sz w:val="19"/>
              </w:rPr>
              <w:t>Sản phẩm cần hoàn thành</w:t>
            </w:r>
          </w:p>
        </w:tc>
        <w:tc>
          <w:tcPr>
            <w:tcW w:w="7257" w:type="dxa"/>
          </w:tcPr>
          <w:p w14:paraId="39469AAB" w14:textId="77777777" w:rsidR="00406EA6" w:rsidRDefault="00000000">
            <w:r>
              <w:rPr>
                <w:sz w:val="19"/>
              </w:rPr>
              <w:t>Danh sách nguy cơ đuối nước</w:t>
            </w:r>
          </w:p>
        </w:tc>
      </w:tr>
      <w:tr w:rsidR="00406EA6" w14:paraId="462D4685" w14:textId="77777777">
        <w:trPr>
          <w:jc w:val="center"/>
        </w:trPr>
        <w:tc>
          <w:tcPr>
            <w:tcW w:w="2381" w:type="dxa"/>
            <w:shd w:val="clear" w:color="auto" w:fill="EAF2F8"/>
          </w:tcPr>
          <w:p w14:paraId="28AAB76D" w14:textId="77777777" w:rsidR="00406EA6" w:rsidRDefault="00000000">
            <w:r>
              <w:rPr>
                <w:b/>
                <w:sz w:val="19"/>
              </w:rPr>
              <w:t>Hình thức tổ chức</w:t>
            </w:r>
          </w:p>
        </w:tc>
        <w:tc>
          <w:tcPr>
            <w:tcW w:w="7257" w:type="dxa"/>
          </w:tcPr>
          <w:p w14:paraId="384B9203" w14:textId="77777777" w:rsidR="00406EA6" w:rsidRDefault="00000000">
            <w:r>
              <w:rPr>
                <w:sz w:val="19"/>
              </w:rPr>
              <w:t>Nhóm 4</w:t>
            </w:r>
          </w:p>
        </w:tc>
      </w:tr>
      <w:tr w:rsidR="00406EA6" w14:paraId="1CDB41D8" w14:textId="77777777">
        <w:trPr>
          <w:jc w:val="center"/>
        </w:trPr>
        <w:tc>
          <w:tcPr>
            <w:tcW w:w="2381" w:type="dxa"/>
            <w:shd w:val="clear" w:color="auto" w:fill="EAF2F8"/>
          </w:tcPr>
          <w:p w14:paraId="51F73674" w14:textId="77777777" w:rsidR="00406EA6" w:rsidRDefault="00000000">
            <w:r>
              <w:rPr>
                <w:b/>
                <w:sz w:val="19"/>
              </w:rPr>
              <w:t>Thời gian</w:t>
            </w:r>
          </w:p>
        </w:tc>
        <w:tc>
          <w:tcPr>
            <w:tcW w:w="7257" w:type="dxa"/>
          </w:tcPr>
          <w:p w14:paraId="13F0EDB0" w14:textId="77777777" w:rsidR="00406EA6" w:rsidRDefault="00000000">
            <w:r>
              <w:rPr>
                <w:sz w:val="19"/>
              </w:rPr>
              <w:t>7 phút</w:t>
            </w:r>
          </w:p>
        </w:tc>
      </w:tr>
    </w:tbl>
    <w:p w14:paraId="2279CB32" w14:textId="77777777" w:rsidR="00406EA6" w:rsidRDefault="00406EA6">
      <w:pPr>
        <w:rPr>
          <w:lang w:val="vi-VN"/>
        </w:rPr>
      </w:pPr>
    </w:p>
    <w:p w14:paraId="78BCC06A" w14:textId="103991E1" w:rsidR="002A1137" w:rsidRDefault="002A1137" w:rsidP="002A1137">
      <w:pPr>
        <w:pStyle w:val="Heading3"/>
      </w:pPr>
      <w:r>
        <w:t>S3-ACT-03</w:t>
      </w:r>
      <w:r>
        <w:rPr>
          <w:lang w:val="vi-VN"/>
        </w:rPr>
        <w:t>.1</w:t>
      </w:r>
      <w:r>
        <w:t xml:space="preserve"> – Activity Workspace</w:t>
      </w:r>
    </w:p>
    <w:tbl>
      <w:tblPr>
        <w:tblStyle w:val="TableGrid"/>
        <w:tblW w:w="0" w:type="auto"/>
        <w:jc w:val="center"/>
        <w:tblLook w:val="04A0" w:firstRow="1" w:lastRow="0" w:firstColumn="1" w:lastColumn="0" w:noHBand="0" w:noVBand="1"/>
      </w:tblPr>
      <w:tblGrid>
        <w:gridCol w:w="2381"/>
        <w:gridCol w:w="7257"/>
      </w:tblGrid>
      <w:tr w:rsidR="002A1137" w14:paraId="758B5330" w14:textId="77777777" w:rsidTr="002A28CF">
        <w:trPr>
          <w:jc w:val="center"/>
        </w:trPr>
        <w:tc>
          <w:tcPr>
            <w:tcW w:w="2381" w:type="dxa"/>
            <w:shd w:val="clear" w:color="auto" w:fill="EAF2F8"/>
          </w:tcPr>
          <w:p w14:paraId="7C2E924C" w14:textId="77777777" w:rsidR="002A1137" w:rsidRDefault="002A1137" w:rsidP="002A28CF">
            <w:proofErr w:type="spellStart"/>
            <w:r>
              <w:rPr>
                <w:b/>
                <w:sz w:val="19"/>
              </w:rPr>
              <w:t>Đề</w:t>
            </w:r>
            <w:proofErr w:type="spellEnd"/>
            <w:r>
              <w:rPr>
                <w:b/>
                <w:sz w:val="19"/>
              </w:rPr>
              <w:t xml:space="preserve"> </w:t>
            </w:r>
            <w:proofErr w:type="spellStart"/>
            <w:r>
              <w:rPr>
                <w:b/>
                <w:sz w:val="19"/>
              </w:rPr>
              <w:t>bài</w:t>
            </w:r>
            <w:proofErr w:type="spellEnd"/>
          </w:p>
        </w:tc>
        <w:tc>
          <w:tcPr>
            <w:tcW w:w="7257" w:type="dxa"/>
          </w:tcPr>
          <w:p w14:paraId="4A4C8B5D" w14:textId="1EFD264E" w:rsidR="002A1137" w:rsidRPr="002A1137" w:rsidRDefault="002A1137" w:rsidP="002A28CF">
            <w:pPr>
              <w:rPr>
                <w:lang w:val="vi-VN"/>
              </w:rPr>
            </w:pPr>
            <w:r>
              <w:rPr>
                <w:lang w:val="vi-VN"/>
              </w:rPr>
              <w:t xml:space="preserve">Tình huống 1: </w:t>
            </w:r>
            <w:r w:rsidRPr="002A1137">
              <w:rPr>
                <w:lang w:val="en-VN"/>
              </w:rPr>
              <w:t>Nhân chứng kể lại: ”Lúc đó chúng tôi xuống sông bơi thì đột nhiên bạn tôi kêu đau, không thể bơi được nữa. Chúng tôi vô cùng hoảng loạn. May mắn có người lớn ở gần đó kịp thời cứu chúng tôi”.</w:t>
            </w:r>
          </w:p>
        </w:tc>
      </w:tr>
      <w:tr w:rsidR="002A1137" w14:paraId="58AF2FDF" w14:textId="77777777" w:rsidTr="002A28CF">
        <w:trPr>
          <w:jc w:val="center"/>
        </w:trPr>
        <w:tc>
          <w:tcPr>
            <w:tcW w:w="2381" w:type="dxa"/>
            <w:shd w:val="clear" w:color="auto" w:fill="EAF2F8"/>
          </w:tcPr>
          <w:p w14:paraId="1A70473E" w14:textId="44BD71F0" w:rsidR="002A1137" w:rsidRDefault="002A1137" w:rsidP="002A28CF">
            <w:pPr>
              <w:rPr>
                <w:b/>
                <w:sz w:val="19"/>
              </w:rPr>
            </w:pPr>
            <w:r>
              <w:rPr>
                <w:b/>
                <w:sz w:val="19"/>
              </w:rPr>
              <w:t>Visual</w:t>
            </w:r>
          </w:p>
        </w:tc>
        <w:tc>
          <w:tcPr>
            <w:tcW w:w="7257" w:type="dxa"/>
          </w:tcPr>
          <w:p w14:paraId="6069DF7A" w14:textId="24074A54" w:rsidR="002A1137" w:rsidRDefault="002A1137" w:rsidP="002A28CF">
            <w:pPr>
              <w:rPr>
                <w:lang w:val="vi-VN"/>
              </w:rPr>
            </w:pPr>
            <w:r>
              <w:rPr>
                <w:lang w:val="vi-VN"/>
              </w:rPr>
              <w:t>Hồ sơ nhân chứng 1 – hình ảnh người bị chuột rút khi đang bơi</w:t>
            </w:r>
          </w:p>
        </w:tc>
      </w:tr>
    </w:tbl>
    <w:p w14:paraId="0B73E8F5" w14:textId="77777777" w:rsidR="002A1137" w:rsidRPr="002A1137" w:rsidRDefault="002A1137">
      <w:pPr>
        <w:rPr>
          <w:lang w:val="vi-VN"/>
        </w:rPr>
      </w:pPr>
    </w:p>
    <w:p w14:paraId="4D17DFFB" w14:textId="72A51B79" w:rsidR="002A1137" w:rsidRDefault="002A1137" w:rsidP="002A1137">
      <w:pPr>
        <w:pStyle w:val="Heading3"/>
      </w:pPr>
      <w:r>
        <w:t>S3-ACT-03</w:t>
      </w:r>
      <w:r>
        <w:rPr>
          <w:lang w:val="vi-VN"/>
        </w:rPr>
        <w:t>.</w:t>
      </w:r>
      <w:r>
        <w:rPr>
          <w:lang w:val="vi-VN"/>
        </w:rPr>
        <w:t>2</w:t>
      </w:r>
      <w:r>
        <w:t xml:space="preserve"> – Activity Workspace</w:t>
      </w:r>
    </w:p>
    <w:tbl>
      <w:tblPr>
        <w:tblStyle w:val="TableGrid"/>
        <w:tblW w:w="0" w:type="auto"/>
        <w:jc w:val="center"/>
        <w:tblLook w:val="04A0" w:firstRow="1" w:lastRow="0" w:firstColumn="1" w:lastColumn="0" w:noHBand="0" w:noVBand="1"/>
      </w:tblPr>
      <w:tblGrid>
        <w:gridCol w:w="2381"/>
        <w:gridCol w:w="7257"/>
      </w:tblGrid>
      <w:tr w:rsidR="002A1137" w14:paraId="113C509C" w14:textId="77777777" w:rsidTr="002A28CF">
        <w:trPr>
          <w:jc w:val="center"/>
        </w:trPr>
        <w:tc>
          <w:tcPr>
            <w:tcW w:w="2381" w:type="dxa"/>
            <w:shd w:val="clear" w:color="auto" w:fill="EAF2F8"/>
          </w:tcPr>
          <w:p w14:paraId="27F88FC1" w14:textId="77777777" w:rsidR="002A1137" w:rsidRDefault="002A1137" w:rsidP="002A28CF">
            <w:proofErr w:type="spellStart"/>
            <w:r>
              <w:rPr>
                <w:b/>
                <w:sz w:val="19"/>
              </w:rPr>
              <w:t>Đề</w:t>
            </w:r>
            <w:proofErr w:type="spellEnd"/>
            <w:r>
              <w:rPr>
                <w:b/>
                <w:sz w:val="19"/>
              </w:rPr>
              <w:t xml:space="preserve"> </w:t>
            </w:r>
            <w:proofErr w:type="spellStart"/>
            <w:r>
              <w:rPr>
                <w:b/>
                <w:sz w:val="19"/>
              </w:rPr>
              <w:t>bài</w:t>
            </w:r>
            <w:proofErr w:type="spellEnd"/>
          </w:p>
        </w:tc>
        <w:tc>
          <w:tcPr>
            <w:tcW w:w="7257" w:type="dxa"/>
          </w:tcPr>
          <w:p w14:paraId="54C12885" w14:textId="254E6CF4" w:rsidR="002A1137" w:rsidRPr="002A1137" w:rsidRDefault="002A1137" w:rsidP="002A28CF">
            <w:pPr>
              <w:rPr>
                <w:lang w:val="vi-VN"/>
              </w:rPr>
            </w:pPr>
            <w:r>
              <w:rPr>
                <w:lang w:val="vi-VN"/>
              </w:rPr>
              <w:t xml:space="preserve">Tình huống 2: </w:t>
            </w:r>
            <w:proofErr w:type="spellStart"/>
            <w:r w:rsidRPr="002A1137">
              <w:t>Nhân</w:t>
            </w:r>
            <w:proofErr w:type="spellEnd"/>
            <w:r w:rsidRPr="002A1137">
              <w:t xml:space="preserve"> </w:t>
            </w:r>
            <w:proofErr w:type="spellStart"/>
            <w:r w:rsidRPr="002A1137">
              <w:t>chứng</w:t>
            </w:r>
            <w:proofErr w:type="spellEnd"/>
            <w:r w:rsidRPr="002A1137">
              <w:t xml:space="preserve"> </w:t>
            </w:r>
            <w:proofErr w:type="spellStart"/>
            <w:r w:rsidRPr="002A1137">
              <w:t>kể</w:t>
            </w:r>
            <w:proofErr w:type="spellEnd"/>
            <w:r w:rsidRPr="002A1137">
              <w:t xml:space="preserve"> </w:t>
            </w:r>
            <w:proofErr w:type="spellStart"/>
            <w:r w:rsidRPr="002A1137">
              <w:t>lại</w:t>
            </w:r>
            <w:proofErr w:type="spellEnd"/>
            <w:r w:rsidRPr="002A1137">
              <w:t>: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đang</w:t>
            </w:r>
            <w:proofErr w:type="spellEnd"/>
            <w:r w:rsidRPr="002A1137">
              <w:t xml:space="preserve"> </w:t>
            </w:r>
            <w:proofErr w:type="spellStart"/>
            <w:r w:rsidRPr="002A1137">
              <w:t>bơi</w:t>
            </w:r>
            <w:proofErr w:type="spellEnd"/>
            <w:r w:rsidRPr="002A1137">
              <w:t xml:space="preserve"> </w:t>
            </w:r>
            <w:proofErr w:type="spellStart"/>
            <w:r w:rsidRPr="002A1137">
              <w:t>thì</w:t>
            </w:r>
            <w:proofErr w:type="spellEnd"/>
            <w:r w:rsidRPr="002A1137">
              <w:t xml:space="preserve"> </w:t>
            </w:r>
            <w:proofErr w:type="spellStart"/>
            <w:r w:rsidRPr="002A1137">
              <w:t>cảm</w:t>
            </w:r>
            <w:proofErr w:type="spellEnd"/>
            <w:r w:rsidRPr="002A1137">
              <w:t xml:space="preserve"> </w:t>
            </w:r>
            <w:proofErr w:type="spellStart"/>
            <w:r w:rsidRPr="002A1137">
              <w:t>thấy</w:t>
            </w:r>
            <w:proofErr w:type="spellEnd"/>
            <w:r w:rsidRPr="002A1137">
              <w:t xml:space="preserve"> </w:t>
            </w:r>
            <w:proofErr w:type="spellStart"/>
            <w:r w:rsidRPr="002A1137">
              <w:t>một</w:t>
            </w:r>
            <w:proofErr w:type="spellEnd"/>
            <w:r w:rsidRPr="002A1137">
              <w:t xml:space="preserve"> </w:t>
            </w:r>
            <w:proofErr w:type="spellStart"/>
            <w:r w:rsidRPr="002A1137">
              <w:t>lực</w:t>
            </w:r>
            <w:proofErr w:type="spellEnd"/>
            <w:r w:rsidRPr="002A1137">
              <w:t xml:space="preserve"> </w:t>
            </w:r>
            <w:proofErr w:type="spellStart"/>
            <w:r w:rsidRPr="002A1137">
              <w:t>kéo</w:t>
            </w:r>
            <w:proofErr w:type="spellEnd"/>
            <w:r w:rsidRPr="002A1137">
              <w:t xml:space="preserve"> </w:t>
            </w:r>
            <w:proofErr w:type="spellStart"/>
            <w:r w:rsidRPr="002A1137">
              <w:t>mạnh</w:t>
            </w:r>
            <w:proofErr w:type="spellEnd"/>
            <w:r w:rsidRPr="002A1137">
              <w:t xml:space="preserve"> </w:t>
            </w:r>
            <w:proofErr w:type="spellStart"/>
            <w:r w:rsidRPr="002A1137">
              <w:t>từ</w:t>
            </w:r>
            <w:proofErr w:type="spellEnd"/>
            <w:r w:rsidRPr="002A1137">
              <w:t xml:space="preserve"> </w:t>
            </w:r>
            <w:proofErr w:type="spellStart"/>
            <w:r w:rsidRPr="002A1137">
              <w:t>phía</w:t>
            </w:r>
            <w:proofErr w:type="spellEnd"/>
            <w:r w:rsidRPr="002A1137">
              <w:t xml:space="preserve"> </w:t>
            </w:r>
            <w:proofErr w:type="spellStart"/>
            <w:r w:rsidRPr="002A1137">
              <w:t>dưới</w:t>
            </w:r>
            <w:proofErr w:type="spellEnd"/>
            <w:r w:rsidRPr="002A1137">
              <w:t xml:space="preserve">. </w:t>
            </w:r>
            <w:proofErr w:type="spellStart"/>
            <w:r w:rsidRPr="002A1137">
              <w:t>Bạn</w:t>
            </w:r>
            <w:proofErr w:type="spellEnd"/>
            <w:r w:rsidRPr="002A1137">
              <w:t xml:space="preserve"> </w:t>
            </w:r>
            <w:proofErr w:type="spellStart"/>
            <w:r w:rsidRPr="002A1137">
              <w:t>tôi</w:t>
            </w:r>
            <w:proofErr w:type="spellEnd"/>
            <w:r w:rsidRPr="002A1137">
              <w:t xml:space="preserve"> ở </w:t>
            </w:r>
            <w:proofErr w:type="spellStart"/>
            <w:r w:rsidRPr="002A1137">
              <w:t>giữa</w:t>
            </w:r>
            <w:proofErr w:type="spellEnd"/>
            <w:r w:rsidRPr="002A1137">
              <w:t xml:space="preserve"> </w:t>
            </w:r>
            <w:proofErr w:type="spellStart"/>
            <w:r w:rsidRPr="002A1137">
              <w:t>dòng</w:t>
            </w:r>
            <w:proofErr w:type="spellEnd"/>
            <w:r w:rsidRPr="002A1137">
              <w:t xml:space="preserve"> </w:t>
            </w:r>
            <w:proofErr w:type="spellStart"/>
            <w:r w:rsidRPr="002A1137">
              <w:t>nước</w:t>
            </w:r>
            <w:proofErr w:type="spellEnd"/>
            <w:r w:rsidRPr="002A1137">
              <w:t xml:space="preserve"> </w:t>
            </w:r>
            <w:proofErr w:type="spellStart"/>
            <w:r w:rsidRPr="002A1137">
              <w:t>xoáy</w:t>
            </w:r>
            <w:proofErr w:type="spellEnd"/>
            <w:r w:rsidRPr="002A1137">
              <w:t xml:space="preserve"> </w:t>
            </w:r>
            <w:proofErr w:type="spellStart"/>
            <w:r w:rsidRPr="002A1137">
              <w:t>cuốn</w:t>
            </w:r>
            <w:proofErr w:type="spellEnd"/>
            <w:r w:rsidRPr="002A1137">
              <w:t xml:space="preserve"> </w:t>
            </w:r>
            <w:proofErr w:type="spellStart"/>
            <w:r w:rsidRPr="002A1137">
              <w:t>vòng</w:t>
            </w:r>
            <w:proofErr w:type="spellEnd"/>
            <w:r w:rsidRPr="002A1137">
              <w:t xml:space="preserve"> </w:t>
            </w:r>
            <w:proofErr w:type="spellStart"/>
            <w:r w:rsidRPr="002A1137">
              <w:t>tròn</w:t>
            </w:r>
            <w:proofErr w:type="spellEnd"/>
            <w:r w:rsidRPr="002A1137">
              <w:t xml:space="preserve">, </w:t>
            </w:r>
            <w:proofErr w:type="spellStart"/>
            <w:r w:rsidRPr="002A1137">
              <w:t>không</w:t>
            </w:r>
            <w:proofErr w:type="spellEnd"/>
            <w:r w:rsidRPr="002A1137">
              <w:t xml:space="preserve"> </w:t>
            </w:r>
            <w:proofErr w:type="spellStart"/>
            <w:r w:rsidRPr="002A1137">
              <w:t>thể</w:t>
            </w:r>
            <w:proofErr w:type="spellEnd"/>
            <w:r w:rsidRPr="002A1137">
              <w:t xml:space="preserve"> </w:t>
            </w:r>
            <w:proofErr w:type="spellStart"/>
            <w:r w:rsidRPr="002A1137">
              <w:t>thoát</w:t>
            </w:r>
            <w:proofErr w:type="spellEnd"/>
            <w:r w:rsidRPr="002A1137">
              <w:t xml:space="preserve"> </w:t>
            </w:r>
            <w:proofErr w:type="spellStart"/>
            <w:r w:rsidRPr="002A1137">
              <w:t>ra.</w:t>
            </w:r>
            <w:proofErr w:type="spellEnd"/>
            <w:r w:rsidRPr="002A1137">
              <w:t xml:space="preserve"> May </w:t>
            </w:r>
            <w:proofErr w:type="spellStart"/>
            <w:r w:rsidRPr="002A1137">
              <w:t>mắn</w:t>
            </w:r>
            <w:proofErr w:type="spellEnd"/>
            <w:r w:rsidRPr="002A1137">
              <w:t xml:space="preserve"> </w:t>
            </w:r>
            <w:proofErr w:type="spellStart"/>
            <w:r w:rsidRPr="002A1137">
              <w:t>có</w:t>
            </w:r>
            <w:proofErr w:type="spellEnd"/>
            <w:r w:rsidRPr="002A1137">
              <w:t xml:space="preserve"> </w:t>
            </w:r>
            <w:proofErr w:type="spellStart"/>
            <w:r w:rsidRPr="002A1137">
              <w:t>người</w:t>
            </w:r>
            <w:proofErr w:type="spellEnd"/>
            <w:r w:rsidRPr="002A1137">
              <w:t xml:space="preserve"> </w:t>
            </w:r>
            <w:proofErr w:type="spellStart"/>
            <w:r w:rsidRPr="002A1137">
              <w:t>ném</w:t>
            </w:r>
            <w:proofErr w:type="spellEnd"/>
            <w:r w:rsidRPr="002A1137">
              <w:t xml:space="preserve"> </w:t>
            </w:r>
            <w:proofErr w:type="spellStart"/>
            <w:r w:rsidRPr="002A1137">
              <w:t>phao</w:t>
            </w:r>
            <w:proofErr w:type="spellEnd"/>
            <w:r w:rsidRPr="002A1137">
              <w:t xml:space="preserve"> </w:t>
            </w:r>
            <w:proofErr w:type="spellStart"/>
            <w:r w:rsidRPr="002A1137">
              <w:t>và</w:t>
            </w:r>
            <w:proofErr w:type="spellEnd"/>
            <w:r w:rsidRPr="002A1137">
              <w:t xml:space="preserve"> </w:t>
            </w:r>
            <w:proofErr w:type="spellStart"/>
            <w:r w:rsidRPr="002A1137">
              <w:t>dây</w:t>
            </w:r>
            <w:proofErr w:type="spellEnd"/>
            <w:r w:rsidRPr="002A1137">
              <w:t xml:space="preserve"> </w:t>
            </w:r>
            <w:proofErr w:type="spellStart"/>
            <w:r w:rsidRPr="002A1137">
              <w:t>kéo</w:t>
            </w:r>
            <w:proofErr w:type="spellEnd"/>
            <w:r w:rsidRPr="002A1137">
              <w:t xml:space="preserve">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vào</w:t>
            </w:r>
            <w:proofErr w:type="spellEnd"/>
            <w:r w:rsidRPr="002A1137">
              <w:t>”.</w:t>
            </w:r>
          </w:p>
        </w:tc>
      </w:tr>
      <w:tr w:rsidR="002A1137" w14:paraId="4FBBED99" w14:textId="77777777" w:rsidTr="002A28CF">
        <w:trPr>
          <w:jc w:val="center"/>
        </w:trPr>
        <w:tc>
          <w:tcPr>
            <w:tcW w:w="2381" w:type="dxa"/>
            <w:shd w:val="clear" w:color="auto" w:fill="EAF2F8"/>
          </w:tcPr>
          <w:p w14:paraId="51ED1F6D" w14:textId="77777777" w:rsidR="002A1137" w:rsidRDefault="002A1137" w:rsidP="002A28CF">
            <w:pPr>
              <w:rPr>
                <w:b/>
                <w:sz w:val="19"/>
              </w:rPr>
            </w:pPr>
            <w:r>
              <w:rPr>
                <w:b/>
                <w:sz w:val="19"/>
              </w:rPr>
              <w:t>Visual</w:t>
            </w:r>
          </w:p>
        </w:tc>
        <w:tc>
          <w:tcPr>
            <w:tcW w:w="7257" w:type="dxa"/>
          </w:tcPr>
          <w:p w14:paraId="10DB7FA1" w14:textId="34955977" w:rsidR="002A1137" w:rsidRDefault="002A1137" w:rsidP="002A28CF">
            <w:pPr>
              <w:rPr>
                <w:lang w:val="vi-VN"/>
              </w:rPr>
            </w:pPr>
            <w:r>
              <w:rPr>
                <w:lang w:val="vi-VN"/>
              </w:rPr>
              <w:t xml:space="preserve">Hồ sơ nhân chứng </w:t>
            </w:r>
            <w:r>
              <w:rPr>
                <w:lang w:val="vi-VN"/>
              </w:rPr>
              <w:t>2</w:t>
            </w:r>
            <w:r>
              <w:rPr>
                <w:lang w:val="vi-VN"/>
              </w:rPr>
              <w:t xml:space="preserve"> – hình ảnh </w:t>
            </w:r>
            <w:r>
              <w:rPr>
                <w:lang w:val="vi-VN"/>
              </w:rPr>
              <w:t>xoáy nước</w:t>
            </w:r>
          </w:p>
        </w:tc>
      </w:tr>
    </w:tbl>
    <w:p w14:paraId="01543432" w14:textId="58783CA2" w:rsidR="002A1137" w:rsidRDefault="002A1137" w:rsidP="002A1137">
      <w:pPr>
        <w:pStyle w:val="Heading3"/>
      </w:pPr>
      <w:r>
        <w:t>S3-ACT-03</w:t>
      </w:r>
      <w:r>
        <w:rPr>
          <w:lang w:val="vi-VN"/>
        </w:rPr>
        <w:t>.</w:t>
      </w:r>
      <w:r>
        <w:rPr>
          <w:lang w:val="vi-VN"/>
        </w:rPr>
        <w:t>3</w:t>
      </w:r>
      <w:r>
        <w:t xml:space="preserve"> – Activity Workspace</w:t>
      </w:r>
    </w:p>
    <w:tbl>
      <w:tblPr>
        <w:tblStyle w:val="TableGrid"/>
        <w:tblW w:w="0" w:type="auto"/>
        <w:jc w:val="center"/>
        <w:tblLook w:val="04A0" w:firstRow="1" w:lastRow="0" w:firstColumn="1" w:lastColumn="0" w:noHBand="0" w:noVBand="1"/>
      </w:tblPr>
      <w:tblGrid>
        <w:gridCol w:w="2381"/>
        <w:gridCol w:w="7257"/>
      </w:tblGrid>
      <w:tr w:rsidR="002A1137" w14:paraId="61BF8859" w14:textId="77777777" w:rsidTr="002A28CF">
        <w:trPr>
          <w:jc w:val="center"/>
        </w:trPr>
        <w:tc>
          <w:tcPr>
            <w:tcW w:w="2381" w:type="dxa"/>
            <w:shd w:val="clear" w:color="auto" w:fill="EAF2F8"/>
          </w:tcPr>
          <w:p w14:paraId="16632334" w14:textId="77777777" w:rsidR="002A1137" w:rsidRDefault="002A1137" w:rsidP="002A28CF">
            <w:proofErr w:type="spellStart"/>
            <w:r>
              <w:rPr>
                <w:b/>
                <w:sz w:val="19"/>
              </w:rPr>
              <w:t>Đề</w:t>
            </w:r>
            <w:proofErr w:type="spellEnd"/>
            <w:r>
              <w:rPr>
                <w:b/>
                <w:sz w:val="19"/>
              </w:rPr>
              <w:t xml:space="preserve"> </w:t>
            </w:r>
            <w:proofErr w:type="spellStart"/>
            <w:r>
              <w:rPr>
                <w:b/>
                <w:sz w:val="19"/>
              </w:rPr>
              <w:t>bài</w:t>
            </w:r>
            <w:proofErr w:type="spellEnd"/>
          </w:p>
        </w:tc>
        <w:tc>
          <w:tcPr>
            <w:tcW w:w="7257" w:type="dxa"/>
          </w:tcPr>
          <w:p w14:paraId="744A4ED7" w14:textId="2297514C" w:rsidR="002A1137" w:rsidRPr="002A1137" w:rsidRDefault="002A1137" w:rsidP="002A28CF">
            <w:pPr>
              <w:rPr>
                <w:lang w:val="vi-VN"/>
              </w:rPr>
            </w:pPr>
            <w:r>
              <w:rPr>
                <w:lang w:val="vi-VN"/>
              </w:rPr>
              <w:t xml:space="preserve">Tình huống </w:t>
            </w:r>
            <w:r>
              <w:rPr>
                <w:lang w:val="vi-VN"/>
              </w:rPr>
              <w:t>3</w:t>
            </w:r>
            <w:r>
              <w:rPr>
                <w:lang w:val="vi-VN"/>
              </w:rPr>
              <w:t xml:space="preserve">: </w:t>
            </w:r>
            <w:proofErr w:type="spellStart"/>
            <w:r w:rsidRPr="002A1137">
              <w:t>Nhân</w:t>
            </w:r>
            <w:proofErr w:type="spellEnd"/>
            <w:r w:rsidRPr="002A1137">
              <w:t xml:space="preserve"> </w:t>
            </w:r>
            <w:proofErr w:type="spellStart"/>
            <w:r w:rsidRPr="002A1137">
              <w:t>chứng</w:t>
            </w:r>
            <w:proofErr w:type="spellEnd"/>
            <w:r w:rsidRPr="002A1137">
              <w:t xml:space="preserve"> </w:t>
            </w:r>
            <w:proofErr w:type="spellStart"/>
            <w:r w:rsidRPr="002A1137">
              <w:t>kể</w:t>
            </w:r>
            <w:proofErr w:type="spellEnd"/>
            <w:r w:rsidRPr="002A1137">
              <w:t xml:space="preserve"> </w:t>
            </w:r>
            <w:proofErr w:type="spellStart"/>
            <w:r w:rsidRPr="002A1137">
              <w:t>lại</w:t>
            </w:r>
            <w:proofErr w:type="spellEnd"/>
            <w:r w:rsidRPr="002A1137">
              <w:t>: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đang</w:t>
            </w:r>
            <w:proofErr w:type="spellEnd"/>
            <w:r w:rsidRPr="002A1137">
              <w:t xml:space="preserve"> </w:t>
            </w:r>
            <w:proofErr w:type="spellStart"/>
            <w:r w:rsidRPr="002A1137">
              <w:t>bơi</w:t>
            </w:r>
            <w:proofErr w:type="spellEnd"/>
            <w:r w:rsidRPr="002A1137">
              <w:t xml:space="preserve"> </w:t>
            </w:r>
            <w:proofErr w:type="spellStart"/>
            <w:r w:rsidRPr="002A1137">
              <w:t>thì</w:t>
            </w:r>
            <w:proofErr w:type="spellEnd"/>
            <w:r w:rsidRPr="002A1137">
              <w:t xml:space="preserve"> </w:t>
            </w:r>
            <w:proofErr w:type="spellStart"/>
            <w:r w:rsidRPr="002A1137">
              <w:t>cảm</w:t>
            </w:r>
            <w:proofErr w:type="spellEnd"/>
            <w:r w:rsidRPr="002A1137">
              <w:t xml:space="preserve"> </w:t>
            </w:r>
            <w:proofErr w:type="spellStart"/>
            <w:r w:rsidRPr="002A1137">
              <w:t>thấy</w:t>
            </w:r>
            <w:proofErr w:type="spellEnd"/>
            <w:r w:rsidRPr="002A1137">
              <w:t xml:space="preserve"> </w:t>
            </w:r>
            <w:proofErr w:type="spellStart"/>
            <w:r w:rsidRPr="002A1137">
              <w:t>một</w:t>
            </w:r>
            <w:proofErr w:type="spellEnd"/>
            <w:r w:rsidRPr="002A1137">
              <w:t xml:space="preserve"> </w:t>
            </w:r>
            <w:proofErr w:type="spellStart"/>
            <w:r w:rsidRPr="002A1137">
              <w:t>lực</w:t>
            </w:r>
            <w:proofErr w:type="spellEnd"/>
            <w:r w:rsidRPr="002A1137">
              <w:t xml:space="preserve"> </w:t>
            </w:r>
            <w:proofErr w:type="spellStart"/>
            <w:r w:rsidRPr="002A1137">
              <w:t>kéo</w:t>
            </w:r>
            <w:proofErr w:type="spellEnd"/>
            <w:r w:rsidRPr="002A1137">
              <w:t xml:space="preserve"> </w:t>
            </w:r>
            <w:proofErr w:type="spellStart"/>
            <w:r w:rsidRPr="002A1137">
              <w:t>mạnh</w:t>
            </w:r>
            <w:proofErr w:type="spellEnd"/>
            <w:r w:rsidRPr="002A1137">
              <w:t xml:space="preserve"> </w:t>
            </w:r>
            <w:proofErr w:type="spellStart"/>
            <w:r w:rsidRPr="002A1137">
              <w:t>từ</w:t>
            </w:r>
            <w:proofErr w:type="spellEnd"/>
            <w:r w:rsidRPr="002A1137">
              <w:t xml:space="preserve"> </w:t>
            </w:r>
            <w:proofErr w:type="spellStart"/>
            <w:r w:rsidRPr="002A1137">
              <w:t>phía</w:t>
            </w:r>
            <w:proofErr w:type="spellEnd"/>
            <w:r w:rsidRPr="002A1137">
              <w:t xml:space="preserve"> </w:t>
            </w:r>
            <w:proofErr w:type="spellStart"/>
            <w:r w:rsidRPr="002A1137">
              <w:t>dưới</w:t>
            </w:r>
            <w:proofErr w:type="spellEnd"/>
            <w:r w:rsidRPr="002A1137">
              <w:t xml:space="preserve">. </w:t>
            </w:r>
            <w:proofErr w:type="spellStart"/>
            <w:r w:rsidRPr="002A1137">
              <w:t>Bạn</w:t>
            </w:r>
            <w:proofErr w:type="spellEnd"/>
            <w:r w:rsidRPr="002A1137">
              <w:t xml:space="preserve"> </w:t>
            </w:r>
            <w:proofErr w:type="spellStart"/>
            <w:r w:rsidRPr="002A1137">
              <w:t>tôi</w:t>
            </w:r>
            <w:proofErr w:type="spellEnd"/>
            <w:r w:rsidRPr="002A1137">
              <w:t xml:space="preserve"> ở </w:t>
            </w:r>
            <w:proofErr w:type="spellStart"/>
            <w:r w:rsidRPr="002A1137">
              <w:t>giữa</w:t>
            </w:r>
            <w:proofErr w:type="spellEnd"/>
            <w:r w:rsidRPr="002A1137">
              <w:t xml:space="preserve"> </w:t>
            </w:r>
            <w:proofErr w:type="spellStart"/>
            <w:r w:rsidRPr="002A1137">
              <w:t>dòng</w:t>
            </w:r>
            <w:proofErr w:type="spellEnd"/>
            <w:r w:rsidRPr="002A1137">
              <w:t xml:space="preserve"> </w:t>
            </w:r>
            <w:proofErr w:type="spellStart"/>
            <w:r w:rsidRPr="002A1137">
              <w:t>nước</w:t>
            </w:r>
            <w:proofErr w:type="spellEnd"/>
            <w:r w:rsidRPr="002A1137">
              <w:t xml:space="preserve"> </w:t>
            </w:r>
            <w:proofErr w:type="spellStart"/>
            <w:r w:rsidRPr="002A1137">
              <w:t>xoáy</w:t>
            </w:r>
            <w:proofErr w:type="spellEnd"/>
            <w:r w:rsidRPr="002A1137">
              <w:t xml:space="preserve"> </w:t>
            </w:r>
            <w:proofErr w:type="spellStart"/>
            <w:r w:rsidRPr="002A1137">
              <w:t>cuốn</w:t>
            </w:r>
            <w:proofErr w:type="spellEnd"/>
            <w:r w:rsidRPr="002A1137">
              <w:t xml:space="preserve"> </w:t>
            </w:r>
            <w:proofErr w:type="spellStart"/>
            <w:r w:rsidRPr="002A1137">
              <w:t>vòng</w:t>
            </w:r>
            <w:proofErr w:type="spellEnd"/>
            <w:r w:rsidRPr="002A1137">
              <w:t xml:space="preserve"> </w:t>
            </w:r>
            <w:proofErr w:type="spellStart"/>
            <w:r w:rsidRPr="002A1137">
              <w:t>tròn</w:t>
            </w:r>
            <w:proofErr w:type="spellEnd"/>
            <w:r w:rsidRPr="002A1137">
              <w:t xml:space="preserve">, </w:t>
            </w:r>
            <w:proofErr w:type="spellStart"/>
            <w:r w:rsidRPr="002A1137">
              <w:t>không</w:t>
            </w:r>
            <w:proofErr w:type="spellEnd"/>
            <w:r w:rsidRPr="002A1137">
              <w:t xml:space="preserve"> </w:t>
            </w:r>
            <w:proofErr w:type="spellStart"/>
            <w:r w:rsidRPr="002A1137">
              <w:t>thể</w:t>
            </w:r>
            <w:proofErr w:type="spellEnd"/>
            <w:r w:rsidRPr="002A1137">
              <w:t xml:space="preserve"> </w:t>
            </w:r>
            <w:proofErr w:type="spellStart"/>
            <w:r w:rsidRPr="002A1137">
              <w:t>thoát</w:t>
            </w:r>
            <w:proofErr w:type="spellEnd"/>
            <w:r w:rsidRPr="002A1137">
              <w:t xml:space="preserve"> </w:t>
            </w:r>
            <w:proofErr w:type="spellStart"/>
            <w:r w:rsidRPr="002A1137">
              <w:t>ra.</w:t>
            </w:r>
            <w:proofErr w:type="spellEnd"/>
            <w:r w:rsidRPr="002A1137">
              <w:t xml:space="preserve"> May </w:t>
            </w:r>
            <w:proofErr w:type="spellStart"/>
            <w:r w:rsidRPr="002A1137">
              <w:t>mắn</w:t>
            </w:r>
            <w:proofErr w:type="spellEnd"/>
            <w:r w:rsidRPr="002A1137">
              <w:t xml:space="preserve"> </w:t>
            </w:r>
            <w:proofErr w:type="spellStart"/>
            <w:r w:rsidRPr="002A1137">
              <w:t>có</w:t>
            </w:r>
            <w:proofErr w:type="spellEnd"/>
            <w:r w:rsidRPr="002A1137">
              <w:t xml:space="preserve"> </w:t>
            </w:r>
            <w:proofErr w:type="spellStart"/>
            <w:r w:rsidRPr="002A1137">
              <w:t>người</w:t>
            </w:r>
            <w:proofErr w:type="spellEnd"/>
            <w:r w:rsidRPr="002A1137">
              <w:t xml:space="preserve"> </w:t>
            </w:r>
            <w:proofErr w:type="spellStart"/>
            <w:r w:rsidRPr="002A1137">
              <w:t>ném</w:t>
            </w:r>
            <w:proofErr w:type="spellEnd"/>
            <w:r w:rsidRPr="002A1137">
              <w:t xml:space="preserve"> </w:t>
            </w:r>
            <w:proofErr w:type="spellStart"/>
            <w:r w:rsidRPr="002A1137">
              <w:t>phao</w:t>
            </w:r>
            <w:proofErr w:type="spellEnd"/>
            <w:r w:rsidRPr="002A1137">
              <w:t xml:space="preserve"> </w:t>
            </w:r>
            <w:proofErr w:type="spellStart"/>
            <w:r w:rsidRPr="002A1137">
              <w:t>và</w:t>
            </w:r>
            <w:proofErr w:type="spellEnd"/>
            <w:r w:rsidRPr="002A1137">
              <w:t xml:space="preserve"> </w:t>
            </w:r>
            <w:proofErr w:type="spellStart"/>
            <w:r w:rsidRPr="002A1137">
              <w:t>dây</w:t>
            </w:r>
            <w:proofErr w:type="spellEnd"/>
            <w:r w:rsidRPr="002A1137">
              <w:t xml:space="preserve"> </w:t>
            </w:r>
            <w:proofErr w:type="spellStart"/>
            <w:r w:rsidRPr="002A1137">
              <w:t>kéo</w:t>
            </w:r>
            <w:proofErr w:type="spellEnd"/>
            <w:r w:rsidRPr="002A1137">
              <w:t xml:space="preserve"> </w:t>
            </w:r>
            <w:proofErr w:type="spellStart"/>
            <w:r w:rsidRPr="002A1137">
              <w:t>chúng</w:t>
            </w:r>
            <w:proofErr w:type="spellEnd"/>
            <w:r w:rsidRPr="002A1137">
              <w:t xml:space="preserve"> </w:t>
            </w:r>
            <w:proofErr w:type="spellStart"/>
            <w:r w:rsidRPr="002A1137">
              <w:t>tôi</w:t>
            </w:r>
            <w:proofErr w:type="spellEnd"/>
            <w:r w:rsidRPr="002A1137">
              <w:t xml:space="preserve"> </w:t>
            </w:r>
            <w:proofErr w:type="spellStart"/>
            <w:r w:rsidRPr="002A1137">
              <w:t>vào</w:t>
            </w:r>
            <w:proofErr w:type="spellEnd"/>
            <w:r w:rsidRPr="002A1137">
              <w:t>”.</w:t>
            </w:r>
          </w:p>
        </w:tc>
      </w:tr>
      <w:tr w:rsidR="002A1137" w14:paraId="562607F8" w14:textId="77777777" w:rsidTr="002A28CF">
        <w:trPr>
          <w:jc w:val="center"/>
        </w:trPr>
        <w:tc>
          <w:tcPr>
            <w:tcW w:w="2381" w:type="dxa"/>
            <w:shd w:val="clear" w:color="auto" w:fill="EAF2F8"/>
          </w:tcPr>
          <w:p w14:paraId="0BDEB8B2" w14:textId="77777777" w:rsidR="002A1137" w:rsidRDefault="002A1137" w:rsidP="002A28CF">
            <w:pPr>
              <w:rPr>
                <w:b/>
                <w:sz w:val="19"/>
              </w:rPr>
            </w:pPr>
            <w:r>
              <w:rPr>
                <w:b/>
                <w:sz w:val="19"/>
              </w:rPr>
              <w:t>Visual</w:t>
            </w:r>
          </w:p>
        </w:tc>
        <w:tc>
          <w:tcPr>
            <w:tcW w:w="7257" w:type="dxa"/>
          </w:tcPr>
          <w:p w14:paraId="7A602987" w14:textId="7A5325D6" w:rsidR="002A1137" w:rsidRDefault="002A1137" w:rsidP="002A28CF">
            <w:pPr>
              <w:rPr>
                <w:lang w:val="vi-VN"/>
              </w:rPr>
            </w:pPr>
            <w:r>
              <w:rPr>
                <w:lang w:val="vi-VN"/>
              </w:rPr>
              <w:t xml:space="preserve">Hồ sơ nhân chứng 2 – hình ảnh </w:t>
            </w:r>
            <w:r>
              <w:rPr>
                <w:lang w:val="vi-VN"/>
              </w:rPr>
              <w:t>lật thuyền, người trên thuyền rơi xuống nước</w:t>
            </w:r>
          </w:p>
        </w:tc>
      </w:tr>
    </w:tbl>
    <w:p w14:paraId="3574FAD5" w14:textId="423A124A" w:rsidR="00406EA6" w:rsidRDefault="00000000">
      <w:pPr>
        <w:pStyle w:val="Heading3"/>
      </w:pPr>
      <w:r>
        <w:t>S3-ACT-04 – Report &amp; Debrief</w:t>
      </w:r>
    </w:p>
    <w:tbl>
      <w:tblPr>
        <w:tblStyle w:val="TableGrid"/>
        <w:tblW w:w="0" w:type="auto"/>
        <w:jc w:val="center"/>
        <w:tblLook w:val="04A0" w:firstRow="1" w:lastRow="0" w:firstColumn="1" w:lastColumn="0" w:noHBand="0" w:noVBand="1"/>
      </w:tblPr>
      <w:tblGrid>
        <w:gridCol w:w="2381"/>
        <w:gridCol w:w="7257"/>
      </w:tblGrid>
      <w:tr w:rsidR="00406EA6" w14:paraId="052CAA62" w14:textId="77777777">
        <w:trPr>
          <w:jc w:val="center"/>
        </w:trPr>
        <w:tc>
          <w:tcPr>
            <w:tcW w:w="2381" w:type="dxa"/>
            <w:shd w:val="clear" w:color="auto" w:fill="EAF2F8"/>
          </w:tcPr>
          <w:p w14:paraId="63C783A9" w14:textId="77777777" w:rsidR="00406EA6" w:rsidRDefault="00000000">
            <w:r>
              <w:rPr>
                <w:b/>
                <w:sz w:val="19"/>
              </w:rPr>
              <w:t>Kết quả</w:t>
            </w:r>
          </w:p>
        </w:tc>
        <w:tc>
          <w:tcPr>
            <w:tcW w:w="7257" w:type="dxa"/>
          </w:tcPr>
          <w:p w14:paraId="7812D2C4" w14:textId="77777777" w:rsidR="00406EA6" w:rsidRDefault="00000000">
            <w:r>
              <w:rPr>
                <w:sz w:val="19"/>
              </w:rPr>
              <w:t>• Chuột rút khi đang bơi</w:t>
            </w:r>
            <w:r>
              <w:br/>
            </w:r>
            <w:r>
              <w:rPr>
                <w:sz w:val="19"/>
              </w:rPr>
              <w:t>• Dòng nước xoáy</w:t>
            </w:r>
            <w:r>
              <w:br/>
            </w:r>
            <w:r>
              <w:rPr>
                <w:sz w:val="19"/>
              </w:rPr>
              <w:t>• Thuyền bị lật</w:t>
            </w:r>
          </w:p>
        </w:tc>
      </w:tr>
      <w:tr w:rsidR="00406EA6" w14:paraId="7FFDDD44" w14:textId="77777777">
        <w:trPr>
          <w:jc w:val="center"/>
        </w:trPr>
        <w:tc>
          <w:tcPr>
            <w:tcW w:w="2381" w:type="dxa"/>
            <w:shd w:val="clear" w:color="auto" w:fill="EAF2F8"/>
          </w:tcPr>
          <w:p w14:paraId="1D912AC6" w14:textId="77777777" w:rsidR="00406EA6" w:rsidRDefault="00000000">
            <w:r>
              <w:rPr>
                <w:b/>
                <w:sz w:val="19"/>
              </w:rPr>
              <w:t>Thông điệp chính</w:t>
            </w:r>
          </w:p>
        </w:tc>
        <w:tc>
          <w:tcPr>
            <w:tcW w:w="7257" w:type="dxa"/>
          </w:tcPr>
          <w:p w14:paraId="6522B81B" w14:textId="77777777" w:rsidR="00406EA6" w:rsidRDefault="00000000">
            <w:r>
              <w:rPr>
                <w:sz w:val="19"/>
              </w:rPr>
              <w:t>Thu thập dữ kiện giúp phóng viên nhận diện các nguy cơ trước khi phân tích.</w:t>
            </w:r>
          </w:p>
        </w:tc>
      </w:tr>
    </w:tbl>
    <w:p w14:paraId="491E6467" w14:textId="77777777" w:rsidR="00406EA6" w:rsidRDefault="00406EA6"/>
    <w:p w14:paraId="2DFE9012" w14:textId="77777777" w:rsidR="00406EA6" w:rsidRDefault="00000000">
      <w:pPr>
        <w:pStyle w:val="Heading3"/>
      </w:pPr>
      <w:r>
        <w:lastRenderedPageBreak/>
        <w:t>S3-ACT-05 – Transition</w:t>
      </w:r>
    </w:p>
    <w:tbl>
      <w:tblPr>
        <w:tblStyle w:val="TableGrid"/>
        <w:tblW w:w="0" w:type="auto"/>
        <w:jc w:val="center"/>
        <w:tblLook w:val="04A0" w:firstRow="1" w:lastRow="0" w:firstColumn="1" w:lastColumn="0" w:noHBand="0" w:noVBand="1"/>
      </w:tblPr>
      <w:tblGrid>
        <w:gridCol w:w="2381"/>
        <w:gridCol w:w="7257"/>
      </w:tblGrid>
      <w:tr w:rsidR="00406EA6" w14:paraId="17F0BA35" w14:textId="77777777">
        <w:trPr>
          <w:jc w:val="center"/>
        </w:trPr>
        <w:tc>
          <w:tcPr>
            <w:tcW w:w="2381" w:type="dxa"/>
            <w:shd w:val="clear" w:color="auto" w:fill="EAF2F8"/>
          </w:tcPr>
          <w:p w14:paraId="19E9D56A" w14:textId="77777777" w:rsidR="00406EA6" w:rsidRDefault="00000000">
            <w:r>
              <w:rPr>
                <w:b/>
                <w:sz w:val="19"/>
              </w:rPr>
              <w:t>Chúng ta vừa khám phá</w:t>
            </w:r>
          </w:p>
        </w:tc>
        <w:tc>
          <w:tcPr>
            <w:tcW w:w="7257" w:type="dxa"/>
          </w:tcPr>
          <w:p w14:paraId="3AACF2F0" w14:textId="77777777" w:rsidR="00406EA6" w:rsidRDefault="00000000">
            <w:r>
              <w:rPr>
                <w:sz w:val="19"/>
              </w:rPr>
              <w:t>các tình huống nhân chứng gặp phải và danh sách nguy cơ đuối nước.</w:t>
            </w:r>
          </w:p>
        </w:tc>
      </w:tr>
      <w:tr w:rsidR="00406EA6" w14:paraId="367BE882" w14:textId="77777777">
        <w:trPr>
          <w:jc w:val="center"/>
        </w:trPr>
        <w:tc>
          <w:tcPr>
            <w:tcW w:w="2381" w:type="dxa"/>
            <w:shd w:val="clear" w:color="auto" w:fill="EAF2F8"/>
          </w:tcPr>
          <w:p w14:paraId="09242EA4" w14:textId="77777777" w:rsidR="00406EA6" w:rsidRDefault="00000000">
            <w:r>
              <w:rPr>
                <w:b/>
                <w:sz w:val="19"/>
              </w:rPr>
              <w:t>Câu hỏi tiếp theo</w:t>
            </w:r>
          </w:p>
        </w:tc>
        <w:tc>
          <w:tcPr>
            <w:tcW w:w="7257" w:type="dxa"/>
          </w:tcPr>
          <w:p w14:paraId="4C1E0392" w14:textId="77777777" w:rsidR="00406EA6" w:rsidRDefault="00000000">
            <w:r>
              <w:rPr>
                <w:sz w:val="19"/>
              </w:rPr>
              <w:t>Vì sao những tình huống này nguy hiểm?</w:t>
            </w:r>
          </w:p>
        </w:tc>
      </w:tr>
    </w:tbl>
    <w:p w14:paraId="4A938F5A" w14:textId="77777777" w:rsidR="00406EA6" w:rsidRDefault="00406EA6"/>
    <w:p w14:paraId="2EA77977" w14:textId="6FD98F52" w:rsidR="00406EA6" w:rsidRPr="00E93DCC" w:rsidRDefault="00000000" w:rsidP="00E93DCC">
      <w:pPr>
        <w:pStyle w:val="Heading2"/>
        <w:rPr>
          <w:lang w:val="vi-VN"/>
        </w:rPr>
      </w:pPr>
      <w:r>
        <w:t>GIAI ĐOẠN 4 – KHÁM PHÁ CÁC GÓC NHÌN</w:t>
      </w:r>
    </w:p>
    <w:p w14:paraId="69EBA797" w14:textId="77777777" w:rsidR="00406EA6" w:rsidRDefault="00000000">
      <w:pPr>
        <w:pStyle w:val="Heading2"/>
      </w:pPr>
      <w:proofErr w:type="spellStart"/>
      <w:r>
        <w:t>Hoạt</w:t>
      </w:r>
      <w:proofErr w:type="spellEnd"/>
      <w:r>
        <w:t xml:space="preserve"> </w:t>
      </w:r>
      <w:proofErr w:type="spellStart"/>
      <w:r>
        <w:t>động</w:t>
      </w:r>
      <w:proofErr w:type="spellEnd"/>
      <w:r>
        <w:t>: NHÌN TỪ GÓC ĐỘ NHÂN CHỨNG</w:t>
      </w:r>
    </w:p>
    <w:p w14:paraId="10893223" w14:textId="77777777" w:rsidR="00406EA6" w:rsidRDefault="00000000">
      <w:pPr>
        <w:pStyle w:val="Heading3"/>
      </w:pPr>
      <w:r>
        <w:t>S4-ACT-01 – Activity Introduction</w:t>
      </w:r>
    </w:p>
    <w:tbl>
      <w:tblPr>
        <w:tblStyle w:val="TableGrid"/>
        <w:tblW w:w="0" w:type="auto"/>
        <w:jc w:val="center"/>
        <w:tblLook w:val="04A0" w:firstRow="1" w:lastRow="0" w:firstColumn="1" w:lastColumn="0" w:noHBand="0" w:noVBand="1"/>
      </w:tblPr>
      <w:tblGrid>
        <w:gridCol w:w="2381"/>
        <w:gridCol w:w="7257"/>
      </w:tblGrid>
      <w:tr w:rsidR="00406EA6" w14:paraId="5B8009CF" w14:textId="77777777">
        <w:trPr>
          <w:jc w:val="center"/>
        </w:trPr>
        <w:tc>
          <w:tcPr>
            <w:tcW w:w="2381" w:type="dxa"/>
            <w:shd w:val="clear" w:color="auto" w:fill="EAF2F8"/>
          </w:tcPr>
          <w:p w14:paraId="7A5519DD" w14:textId="77777777" w:rsidR="00406EA6" w:rsidRDefault="00000000">
            <w:r>
              <w:rPr>
                <w:b/>
                <w:sz w:val="19"/>
              </w:rPr>
              <w:t>Tên hoạt động</w:t>
            </w:r>
          </w:p>
        </w:tc>
        <w:tc>
          <w:tcPr>
            <w:tcW w:w="7257" w:type="dxa"/>
          </w:tcPr>
          <w:p w14:paraId="2DCE397C" w14:textId="77777777" w:rsidR="00406EA6" w:rsidRDefault="00000000">
            <w:r>
              <w:rPr>
                <w:sz w:val="19"/>
              </w:rPr>
              <w:t>NHÌN TỪ GÓC ĐỘ NHÂN CHỨNG</w:t>
            </w:r>
          </w:p>
        </w:tc>
      </w:tr>
      <w:tr w:rsidR="00406EA6" w14:paraId="78134078" w14:textId="77777777">
        <w:trPr>
          <w:jc w:val="center"/>
        </w:trPr>
        <w:tc>
          <w:tcPr>
            <w:tcW w:w="2381" w:type="dxa"/>
            <w:shd w:val="clear" w:color="auto" w:fill="EAF2F8"/>
          </w:tcPr>
          <w:p w14:paraId="5A053A24" w14:textId="77777777" w:rsidR="00406EA6" w:rsidRDefault="00000000">
            <w:r>
              <w:rPr>
                <w:b/>
                <w:sz w:val="19"/>
              </w:rPr>
              <w:t>Mục tiêu hoạt động</w:t>
            </w:r>
          </w:p>
        </w:tc>
        <w:tc>
          <w:tcPr>
            <w:tcW w:w="7257" w:type="dxa"/>
          </w:tcPr>
          <w:p w14:paraId="15945F28" w14:textId="77777777" w:rsidR="00406EA6" w:rsidRDefault="00000000">
            <w:r>
              <w:rPr>
                <w:sz w:val="19"/>
              </w:rPr>
              <w:t>• Hiểu vì sao các tình huống đó nguy hiểm</w:t>
            </w:r>
            <w:r>
              <w:br/>
            </w:r>
            <w:r>
              <w:rPr>
                <w:sz w:val="19"/>
              </w:rPr>
              <w:t>• Nhìn vấn đề từ góc độ người gặp nạn</w:t>
            </w:r>
          </w:p>
        </w:tc>
      </w:tr>
      <w:tr w:rsidR="00406EA6" w14:paraId="713BA388" w14:textId="77777777">
        <w:trPr>
          <w:jc w:val="center"/>
        </w:trPr>
        <w:tc>
          <w:tcPr>
            <w:tcW w:w="2381" w:type="dxa"/>
            <w:shd w:val="clear" w:color="auto" w:fill="EAF2F8"/>
          </w:tcPr>
          <w:p w14:paraId="159D2B9D" w14:textId="77777777" w:rsidR="00406EA6" w:rsidRDefault="00000000">
            <w:r>
              <w:rPr>
                <w:b/>
                <w:sz w:val="19"/>
              </w:rPr>
              <w:t>Visual</w:t>
            </w:r>
          </w:p>
        </w:tc>
        <w:tc>
          <w:tcPr>
            <w:tcW w:w="7257" w:type="dxa"/>
          </w:tcPr>
          <w:p w14:paraId="499EEECA" w14:textId="77777777" w:rsidR="00406EA6" w:rsidRDefault="00000000">
            <w:r>
              <w:rPr>
                <w:sz w:val="19"/>
              </w:rPr>
              <w:t>Phiếu phân tích với bảng: Nguy cơ → Điều có thể xảy ra. Các nguy cơ: chuột rút, nước xoáy, lật thuyền.</w:t>
            </w:r>
          </w:p>
        </w:tc>
      </w:tr>
    </w:tbl>
    <w:p w14:paraId="17FD84AE" w14:textId="77777777" w:rsidR="00406EA6" w:rsidRDefault="00406EA6"/>
    <w:p w14:paraId="0D78494E" w14:textId="77777777" w:rsidR="00406EA6" w:rsidRDefault="00000000">
      <w:pPr>
        <w:pStyle w:val="Heading3"/>
      </w:pPr>
      <w:r>
        <w:t>S4-ACT-03 – Activity Workspace</w:t>
      </w:r>
    </w:p>
    <w:tbl>
      <w:tblPr>
        <w:tblStyle w:val="TableGrid"/>
        <w:tblW w:w="0" w:type="auto"/>
        <w:jc w:val="center"/>
        <w:tblLook w:val="04A0" w:firstRow="1" w:lastRow="0" w:firstColumn="1" w:lastColumn="0" w:noHBand="0" w:noVBand="1"/>
      </w:tblPr>
      <w:tblGrid>
        <w:gridCol w:w="2381"/>
        <w:gridCol w:w="7257"/>
      </w:tblGrid>
      <w:tr w:rsidR="00406EA6" w14:paraId="0D3CE831" w14:textId="77777777">
        <w:trPr>
          <w:jc w:val="center"/>
        </w:trPr>
        <w:tc>
          <w:tcPr>
            <w:tcW w:w="2381" w:type="dxa"/>
            <w:shd w:val="clear" w:color="auto" w:fill="EAF2F8"/>
          </w:tcPr>
          <w:p w14:paraId="5AA0E8CF" w14:textId="77777777" w:rsidR="00406EA6" w:rsidRDefault="00000000">
            <w:r>
              <w:rPr>
                <w:b/>
                <w:sz w:val="19"/>
              </w:rPr>
              <w:t>Đề bài</w:t>
            </w:r>
          </w:p>
        </w:tc>
        <w:tc>
          <w:tcPr>
            <w:tcW w:w="7257" w:type="dxa"/>
          </w:tcPr>
          <w:p w14:paraId="6A10453B" w14:textId="77777777" w:rsidR="00406EA6" w:rsidRDefault="00000000">
            <w:r>
              <w:rPr>
                <w:sz w:val="19"/>
              </w:rPr>
              <w:t>Thảo luận: Vì sao chuột rút khi đang bơi lại nguy hiểm? Điều gì có thể xảy ra khi gặp nước xoáy? Người trên thuyền bị lật sẽ gặp khó khăn gì? Hoàn thành bảng Nguy cơ → Điều có thể xảy ra.</w:t>
            </w:r>
          </w:p>
        </w:tc>
      </w:tr>
      <w:tr w:rsidR="00406EA6" w14:paraId="7CAC3DA4" w14:textId="77777777">
        <w:trPr>
          <w:jc w:val="center"/>
        </w:trPr>
        <w:tc>
          <w:tcPr>
            <w:tcW w:w="2381" w:type="dxa"/>
            <w:shd w:val="clear" w:color="auto" w:fill="EAF2F8"/>
          </w:tcPr>
          <w:p w14:paraId="74A447A9" w14:textId="77777777" w:rsidR="00406EA6" w:rsidRDefault="00000000">
            <w:r>
              <w:rPr>
                <w:b/>
                <w:sz w:val="19"/>
              </w:rPr>
              <w:t>Sản phẩm cần hoàn thành</w:t>
            </w:r>
          </w:p>
        </w:tc>
        <w:tc>
          <w:tcPr>
            <w:tcW w:w="7257" w:type="dxa"/>
          </w:tcPr>
          <w:p w14:paraId="5D5E1082" w14:textId="77777777" w:rsidR="00406EA6" w:rsidRDefault="00000000">
            <w:r>
              <w:rPr>
                <w:sz w:val="19"/>
              </w:rPr>
              <w:t>Bảng phân tích nguy cơ và hậu quả</w:t>
            </w:r>
          </w:p>
        </w:tc>
      </w:tr>
      <w:tr w:rsidR="00406EA6" w14:paraId="5548FF83" w14:textId="77777777">
        <w:trPr>
          <w:jc w:val="center"/>
        </w:trPr>
        <w:tc>
          <w:tcPr>
            <w:tcW w:w="2381" w:type="dxa"/>
            <w:shd w:val="clear" w:color="auto" w:fill="EAF2F8"/>
          </w:tcPr>
          <w:p w14:paraId="76C5A46D" w14:textId="77777777" w:rsidR="00406EA6" w:rsidRDefault="00000000">
            <w:r>
              <w:rPr>
                <w:b/>
                <w:sz w:val="19"/>
              </w:rPr>
              <w:t>Hình thức tổ chức</w:t>
            </w:r>
          </w:p>
        </w:tc>
        <w:tc>
          <w:tcPr>
            <w:tcW w:w="7257" w:type="dxa"/>
          </w:tcPr>
          <w:p w14:paraId="1741E05D" w14:textId="77777777" w:rsidR="00406EA6" w:rsidRDefault="00000000">
            <w:r>
              <w:rPr>
                <w:sz w:val="19"/>
              </w:rPr>
              <w:t>Nhóm 4</w:t>
            </w:r>
          </w:p>
        </w:tc>
      </w:tr>
      <w:tr w:rsidR="00406EA6" w14:paraId="3A77F9D9" w14:textId="77777777">
        <w:trPr>
          <w:jc w:val="center"/>
        </w:trPr>
        <w:tc>
          <w:tcPr>
            <w:tcW w:w="2381" w:type="dxa"/>
            <w:shd w:val="clear" w:color="auto" w:fill="EAF2F8"/>
          </w:tcPr>
          <w:p w14:paraId="6C7F397A" w14:textId="77777777" w:rsidR="00406EA6" w:rsidRDefault="00000000">
            <w:r>
              <w:rPr>
                <w:b/>
                <w:sz w:val="19"/>
              </w:rPr>
              <w:t>Thời gian</w:t>
            </w:r>
          </w:p>
        </w:tc>
        <w:tc>
          <w:tcPr>
            <w:tcW w:w="7257" w:type="dxa"/>
          </w:tcPr>
          <w:p w14:paraId="67CCE4F2" w14:textId="77777777" w:rsidR="00406EA6" w:rsidRDefault="00000000">
            <w:r>
              <w:rPr>
                <w:sz w:val="19"/>
              </w:rPr>
              <w:t>6 phút</w:t>
            </w:r>
          </w:p>
        </w:tc>
      </w:tr>
    </w:tbl>
    <w:p w14:paraId="27B8BCD2" w14:textId="77777777" w:rsidR="00406EA6" w:rsidRDefault="00406EA6"/>
    <w:p w14:paraId="75308699" w14:textId="77777777" w:rsidR="00406EA6" w:rsidRDefault="00000000">
      <w:pPr>
        <w:pStyle w:val="Heading3"/>
      </w:pPr>
      <w:r>
        <w:t>S4-ACT-04 – Report &amp; Debrief</w:t>
      </w:r>
    </w:p>
    <w:tbl>
      <w:tblPr>
        <w:tblStyle w:val="TableGrid"/>
        <w:tblW w:w="0" w:type="auto"/>
        <w:jc w:val="center"/>
        <w:tblLook w:val="04A0" w:firstRow="1" w:lastRow="0" w:firstColumn="1" w:lastColumn="0" w:noHBand="0" w:noVBand="1"/>
      </w:tblPr>
      <w:tblGrid>
        <w:gridCol w:w="2381"/>
        <w:gridCol w:w="7257"/>
      </w:tblGrid>
      <w:tr w:rsidR="00406EA6" w14:paraId="7142BA93" w14:textId="77777777">
        <w:trPr>
          <w:jc w:val="center"/>
        </w:trPr>
        <w:tc>
          <w:tcPr>
            <w:tcW w:w="2381" w:type="dxa"/>
            <w:shd w:val="clear" w:color="auto" w:fill="EAF2F8"/>
          </w:tcPr>
          <w:p w14:paraId="61A89244" w14:textId="77777777" w:rsidR="00406EA6" w:rsidRDefault="00000000">
            <w:r>
              <w:rPr>
                <w:b/>
                <w:sz w:val="19"/>
              </w:rPr>
              <w:t>Kết quả</w:t>
            </w:r>
          </w:p>
        </w:tc>
        <w:tc>
          <w:tcPr>
            <w:tcW w:w="7257" w:type="dxa"/>
          </w:tcPr>
          <w:p w14:paraId="1B00301E" w14:textId="77777777" w:rsidR="00406EA6" w:rsidRDefault="00000000">
            <w:r>
              <w:rPr>
                <w:sz w:val="19"/>
              </w:rPr>
              <w:t>• Chuột rút → điều có thể xảy ra</w:t>
            </w:r>
            <w:r>
              <w:br/>
            </w:r>
            <w:r>
              <w:rPr>
                <w:sz w:val="19"/>
              </w:rPr>
              <w:t>• Nước xoáy → điều có thể xảy ra</w:t>
            </w:r>
            <w:r>
              <w:br/>
            </w:r>
            <w:r>
              <w:rPr>
                <w:sz w:val="19"/>
              </w:rPr>
              <w:t>• Lật thuyền → điều có thể xảy ra</w:t>
            </w:r>
          </w:p>
        </w:tc>
      </w:tr>
      <w:tr w:rsidR="00406EA6" w14:paraId="19C178D8" w14:textId="77777777">
        <w:trPr>
          <w:jc w:val="center"/>
        </w:trPr>
        <w:tc>
          <w:tcPr>
            <w:tcW w:w="2381" w:type="dxa"/>
            <w:shd w:val="clear" w:color="auto" w:fill="EAF2F8"/>
          </w:tcPr>
          <w:p w14:paraId="27FC84C7" w14:textId="77777777" w:rsidR="00406EA6" w:rsidRDefault="00000000">
            <w:r>
              <w:rPr>
                <w:b/>
                <w:sz w:val="19"/>
              </w:rPr>
              <w:t>Thông điệp chính</w:t>
            </w:r>
          </w:p>
        </w:tc>
        <w:tc>
          <w:tcPr>
            <w:tcW w:w="7257" w:type="dxa"/>
          </w:tcPr>
          <w:p w14:paraId="1D7E8503" w14:textId="77777777" w:rsidR="00406EA6" w:rsidRDefault="00000000">
            <w:r>
              <w:rPr>
                <w:sz w:val="19"/>
              </w:rPr>
              <w:t>Những tình huống này đều có thể khiến người gặp nạn mất khả năng tự bảo vệ bản thân dưới nước.</w:t>
            </w:r>
          </w:p>
        </w:tc>
      </w:tr>
    </w:tbl>
    <w:p w14:paraId="2E45A527" w14:textId="77777777" w:rsidR="00406EA6" w:rsidRDefault="00406EA6"/>
    <w:p w14:paraId="40DD82DD" w14:textId="77777777" w:rsidR="00406EA6" w:rsidRDefault="00000000">
      <w:pPr>
        <w:pStyle w:val="Heading3"/>
      </w:pPr>
      <w:r>
        <w:t>S4-ACT-05 – Transition</w:t>
      </w:r>
    </w:p>
    <w:tbl>
      <w:tblPr>
        <w:tblStyle w:val="TableGrid"/>
        <w:tblW w:w="0" w:type="auto"/>
        <w:jc w:val="center"/>
        <w:tblLook w:val="04A0" w:firstRow="1" w:lastRow="0" w:firstColumn="1" w:lastColumn="0" w:noHBand="0" w:noVBand="1"/>
      </w:tblPr>
      <w:tblGrid>
        <w:gridCol w:w="2381"/>
        <w:gridCol w:w="7257"/>
      </w:tblGrid>
      <w:tr w:rsidR="00406EA6" w14:paraId="2D9E93A7" w14:textId="77777777">
        <w:trPr>
          <w:jc w:val="center"/>
        </w:trPr>
        <w:tc>
          <w:tcPr>
            <w:tcW w:w="2381" w:type="dxa"/>
            <w:shd w:val="clear" w:color="auto" w:fill="EAF2F8"/>
          </w:tcPr>
          <w:p w14:paraId="0CF22CE2" w14:textId="77777777" w:rsidR="00406EA6" w:rsidRDefault="00000000">
            <w:r>
              <w:rPr>
                <w:b/>
                <w:sz w:val="19"/>
              </w:rPr>
              <w:t>Chúng ta vừa khám phá</w:t>
            </w:r>
          </w:p>
        </w:tc>
        <w:tc>
          <w:tcPr>
            <w:tcW w:w="7257" w:type="dxa"/>
          </w:tcPr>
          <w:p w14:paraId="41B0905A" w14:textId="77777777" w:rsidR="00406EA6" w:rsidRDefault="00000000">
            <w:r>
              <w:rPr>
                <w:sz w:val="19"/>
              </w:rPr>
              <w:t>hậu quả có thể xảy ra từ từng nguy cơ đuối nước.</w:t>
            </w:r>
          </w:p>
        </w:tc>
      </w:tr>
      <w:tr w:rsidR="00406EA6" w14:paraId="1C2D912E" w14:textId="77777777">
        <w:trPr>
          <w:jc w:val="center"/>
        </w:trPr>
        <w:tc>
          <w:tcPr>
            <w:tcW w:w="2381" w:type="dxa"/>
            <w:shd w:val="clear" w:color="auto" w:fill="EAF2F8"/>
          </w:tcPr>
          <w:p w14:paraId="37934808" w14:textId="77777777" w:rsidR="00406EA6" w:rsidRDefault="00000000">
            <w:r>
              <w:rPr>
                <w:b/>
                <w:sz w:val="19"/>
              </w:rPr>
              <w:t>Câu hỏi tiếp theo</w:t>
            </w:r>
          </w:p>
        </w:tc>
        <w:tc>
          <w:tcPr>
            <w:tcW w:w="7257" w:type="dxa"/>
          </w:tcPr>
          <w:p w14:paraId="283F36FF" w14:textId="77777777" w:rsidR="00406EA6" w:rsidRDefault="00000000">
            <w:r>
              <w:rPr>
                <w:sz w:val="19"/>
              </w:rPr>
              <w:t>Từ các nguy cơ vừa phân tích, chúng ta nên làm gì để phòng tránh?</w:t>
            </w:r>
          </w:p>
        </w:tc>
      </w:tr>
    </w:tbl>
    <w:p w14:paraId="1B276290" w14:textId="77777777" w:rsidR="00406EA6" w:rsidRDefault="00406EA6"/>
    <w:p w14:paraId="50FCE16A" w14:textId="77777777" w:rsidR="00406EA6" w:rsidRDefault="00000000">
      <w:pPr>
        <w:pStyle w:val="Heading2"/>
      </w:pPr>
      <w:r>
        <w:t>GIAI ĐOẠN 5 – TÌM RA ĐIỀU QUAN TRỌNG</w:t>
      </w:r>
    </w:p>
    <w:p w14:paraId="3953015E" w14:textId="77777777" w:rsidR="00406EA6" w:rsidRDefault="00000000">
      <w:pPr>
        <w:pStyle w:val="Heading2"/>
      </w:pPr>
      <w:proofErr w:type="spellStart"/>
      <w:r>
        <w:t>Hoạt</w:t>
      </w:r>
      <w:proofErr w:type="spellEnd"/>
      <w:r>
        <w:t xml:space="preserve"> </w:t>
      </w:r>
      <w:proofErr w:type="spellStart"/>
      <w:r>
        <w:t>động</w:t>
      </w:r>
      <w:proofErr w:type="spellEnd"/>
      <w:r>
        <w:t>: TÌM GIẢI PHÁP</w:t>
      </w:r>
    </w:p>
    <w:p w14:paraId="4068529B" w14:textId="77777777" w:rsidR="00406EA6" w:rsidRDefault="00000000">
      <w:pPr>
        <w:pStyle w:val="Heading3"/>
      </w:pPr>
      <w:r>
        <w:t>S5-ACT-01 – Activity Introduction</w:t>
      </w:r>
    </w:p>
    <w:tbl>
      <w:tblPr>
        <w:tblStyle w:val="TableGrid"/>
        <w:tblW w:w="0" w:type="auto"/>
        <w:jc w:val="center"/>
        <w:tblLook w:val="04A0" w:firstRow="1" w:lastRow="0" w:firstColumn="1" w:lastColumn="0" w:noHBand="0" w:noVBand="1"/>
      </w:tblPr>
      <w:tblGrid>
        <w:gridCol w:w="2381"/>
        <w:gridCol w:w="7257"/>
      </w:tblGrid>
      <w:tr w:rsidR="00406EA6" w14:paraId="5C3EE3BF" w14:textId="77777777">
        <w:trPr>
          <w:jc w:val="center"/>
        </w:trPr>
        <w:tc>
          <w:tcPr>
            <w:tcW w:w="2381" w:type="dxa"/>
            <w:shd w:val="clear" w:color="auto" w:fill="EAF2F8"/>
          </w:tcPr>
          <w:p w14:paraId="7D35EDE1" w14:textId="77777777" w:rsidR="00406EA6" w:rsidRDefault="00000000">
            <w:r>
              <w:rPr>
                <w:b/>
                <w:sz w:val="19"/>
              </w:rPr>
              <w:t>Tên hoạt động</w:t>
            </w:r>
          </w:p>
        </w:tc>
        <w:tc>
          <w:tcPr>
            <w:tcW w:w="7257" w:type="dxa"/>
          </w:tcPr>
          <w:p w14:paraId="18F3CE52" w14:textId="77777777" w:rsidR="00406EA6" w:rsidRDefault="00000000">
            <w:r>
              <w:rPr>
                <w:sz w:val="19"/>
              </w:rPr>
              <w:t>TÌM GIẢI PHÁP</w:t>
            </w:r>
          </w:p>
        </w:tc>
      </w:tr>
      <w:tr w:rsidR="00406EA6" w14:paraId="5F15689C" w14:textId="77777777">
        <w:trPr>
          <w:jc w:val="center"/>
        </w:trPr>
        <w:tc>
          <w:tcPr>
            <w:tcW w:w="2381" w:type="dxa"/>
            <w:shd w:val="clear" w:color="auto" w:fill="EAF2F8"/>
          </w:tcPr>
          <w:p w14:paraId="73B40CEC" w14:textId="77777777" w:rsidR="00406EA6" w:rsidRDefault="00000000">
            <w:r>
              <w:rPr>
                <w:b/>
                <w:sz w:val="19"/>
              </w:rPr>
              <w:t>Mục tiêu hoạt động</w:t>
            </w:r>
          </w:p>
        </w:tc>
        <w:tc>
          <w:tcPr>
            <w:tcW w:w="7257" w:type="dxa"/>
          </w:tcPr>
          <w:p w14:paraId="5D60A135" w14:textId="77777777" w:rsidR="00406EA6" w:rsidRDefault="00000000">
            <w:r>
              <w:rPr>
                <w:sz w:val="19"/>
              </w:rPr>
              <w:t>• Xác định thông tin quan trọng nhất</w:t>
            </w:r>
            <w:r>
              <w:br/>
            </w:r>
            <w:r>
              <w:rPr>
                <w:sz w:val="19"/>
              </w:rPr>
              <w:t>• Tìm giải pháp phòng tránh</w:t>
            </w:r>
          </w:p>
        </w:tc>
      </w:tr>
      <w:tr w:rsidR="00406EA6" w14:paraId="75125C11" w14:textId="77777777">
        <w:trPr>
          <w:jc w:val="center"/>
        </w:trPr>
        <w:tc>
          <w:tcPr>
            <w:tcW w:w="2381" w:type="dxa"/>
            <w:shd w:val="clear" w:color="auto" w:fill="EAF2F8"/>
          </w:tcPr>
          <w:p w14:paraId="535B1A43" w14:textId="77777777" w:rsidR="00406EA6" w:rsidRDefault="00000000">
            <w:r>
              <w:rPr>
                <w:b/>
                <w:sz w:val="19"/>
              </w:rPr>
              <w:t>Visual</w:t>
            </w:r>
          </w:p>
        </w:tc>
        <w:tc>
          <w:tcPr>
            <w:tcW w:w="7257" w:type="dxa"/>
          </w:tcPr>
          <w:p w14:paraId="690B6443" w14:textId="77777777" w:rsidR="00406EA6" w:rsidRDefault="00000000">
            <w:r>
              <w:rPr>
                <w:sz w:val="19"/>
              </w:rPr>
              <w:t>Bảng kết nối Nguy cơ → Cách phòng tránh theo kết luận của nhóm.</w:t>
            </w:r>
          </w:p>
        </w:tc>
      </w:tr>
    </w:tbl>
    <w:p w14:paraId="5C62F06F" w14:textId="77777777" w:rsidR="00406EA6" w:rsidRDefault="00406EA6"/>
    <w:p w14:paraId="5AAEC0B1" w14:textId="77777777" w:rsidR="00406EA6" w:rsidRDefault="00000000">
      <w:pPr>
        <w:pStyle w:val="Heading3"/>
      </w:pPr>
      <w:r>
        <w:t>S5-ACT-02 – How To</w:t>
      </w:r>
    </w:p>
    <w:tbl>
      <w:tblPr>
        <w:tblStyle w:val="TableGrid"/>
        <w:tblW w:w="0" w:type="auto"/>
        <w:jc w:val="center"/>
        <w:tblLook w:val="04A0" w:firstRow="1" w:lastRow="0" w:firstColumn="1" w:lastColumn="0" w:noHBand="0" w:noVBand="1"/>
      </w:tblPr>
      <w:tblGrid>
        <w:gridCol w:w="2381"/>
        <w:gridCol w:w="7257"/>
      </w:tblGrid>
      <w:tr w:rsidR="00406EA6" w14:paraId="7863400D" w14:textId="77777777">
        <w:trPr>
          <w:jc w:val="center"/>
        </w:trPr>
        <w:tc>
          <w:tcPr>
            <w:tcW w:w="2381" w:type="dxa"/>
            <w:shd w:val="clear" w:color="auto" w:fill="EAF2F8"/>
          </w:tcPr>
          <w:p w14:paraId="7D23357E" w14:textId="77777777" w:rsidR="00406EA6" w:rsidRDefault="00000000">
            <w:r>
              <w:rPr>
                <w:b/>
                <w:sz w:val="19"/>
              </w:rPr>
              <w:t>Bước 1</w:t>
            </w:r>
          </w:p>
        </w:tc>
        <w:tc>
          <w:tcPr>
            <w:tcW w:w="7257" w:type="dxa"/>
          </w:tcPr>
          <w:p w14:paraId="4AC811E4" w14:textId="77777777" w:rsidR="00406EA6" w:rsidRDefault="00000000">
            <w:r>
              <w:rPr>
                <w:sz w:val="19"/>
              </w:rPr>
              <w:t>Nhóm thảo luận: Từ các nguy cơ vừa phân tích, chúng ta nên làm gì để phòng tránh?</w:t>
            </w:r>
          </w:p>
        </w:tc>
      </w:tr>
      <w:tr w:rsidR="00E93DCC" w14:paraId="293227AC" w14:textId="77777777">
        <w:trPr>
          <w:jc w:val="center"/>
        </w:trPr>
        <w:tc>
          <w:tcPr>
            <w:tcW w:w="2381" w:type="dxa"/>
            <w:shd w:val="clear" w:color="auto" w:fill="EAF2F8"/>
          </w:tcPr>
          <w:p w14:paraId="592A9362" w14:textId="3648519A" w:rsidR="00E93DCC" w:rsidRPr="00E93DCC" w:rsidRDefault="00E93DCC">
            <w:pPr>
              <w:rPr>
                <w:b/>
                <w:sz w:val="19"/>
                <w:lang w:val="vi-VN"/>
              </w:rPr>
            </w:pPr>
            <w:r>
              <w:rPr>
                <w:b/>
                <w:sz w:val="19"/>
                <w:lang w:val="vi-VN"/>
              </w:rPr>
              <w:t>Visual</w:t>
            </w:r>
          </w:p>
        </w:tc>
        <w:tc>
          <w:tcPr>
            <w:tcW w:w="7257" w:type="dxa"/>
          </w:tcPr>
          <w:p w14:paraId="5164F5AF" w14:textId="355529D4" w:rsidR="00E93DCC" w:rsidRPr="00E93DCC" w:rsidRDefault="00E93DCC">
            <w:pPr>
              <w:rPr>
                <w:sz w:val="19"/>
                <w:lang w:val="vi-VN"/>
              </w:rPr>
            </w:pPr>
            <w:r>
              <w:rPr>
                <w:sz w:val="19"/>
                <w:lang w:val="vi-VN"/>
              </w:rPr>
              <w:t>Tự tạo phù hợp với chủ đề</w:t>
            </w:r>
          </w:p>
        </w:tc>
      </w:tr>
    </w:tbl>
    <w:p w14:paraId="129D25F7" w14:textId="77777777" w:rsidR="00406EA6" w:rsidRDefault="00406EA6"/>
    <w:p w14:paraId="31C63625" w14:textId="77777777" w:rsidR="00406EA6" w:rsidRDefault="00000000">
      <w:pPr>
        <w:pStyle w:val="Heading3"/>
      </w:pPr>
      <w:r>
        <w:t>S5-ACT-03 – Activity Workspace</w:t>
      </w:r>
    </w:p>
    <w:tbl>
      <w:tblPr>
        <w:tblStyle w:val="TableGrid"/>
        <w:tblW w:w="0" w:type="auto"/>
        <w:jc w:val="center"/>
        <w:tblLook w:val="04A0" w:firstRow="1" w:lastRow="0" w:firstColumn="1" w:lastColumn="0" w:noHBand="0" w:noVBand="1"/>
      </w:tblPr>
      <w:tblGrid>
        <w:gridCol w:w="2381"/>
        <w:gridCol w:w="7257"/>
      </w:tblGrid>
      <w:tr w:rsidR="00406EA6" w14:paraId="2396B25A" w14:textId="77777777">
        <w:trPr>
          <w:jc w:val="center"/>
        </w:trPr>
        <w:tc>
          <w:tcPr>
            <w:tcW w:w="2381" w:type="dxa"/>
            <w:shd w:val="clear" w:color="auto" w:fill="EAF2F8"/>
          </w:tcPr>
          <w:p w14:paraId="1C17F2E0" w14:textId="77777777" w:rsidR="00406EA6" w:rsidRDefault="00000000">
            <w:r>
              <w:rPr>
                <w:b/>
                <w:sz w:val="19"/>
              </w:rPr>
              <w:t>Đề bài</w:t>
            </w:r>
          </w:p>
        </w:tc>
        <w:tc>
          <w:tcPr>
            <w:tcW w:w="7257" w:type="dxa"/>
          </w:tcPr>
          <w:p w14:paraId="5DCD2F26" w14:textId="77777777" w:rsidR="00406EA6" w:rsidRDefault="00000000">
            <w:r>
              <w:rPr>
                <w:sz w:val="19"/>
              </w:rPr>
              <w:t>Từ các nguy cơ vừa phân tích, chúng ta nên làm gì để phòng tránh?</w:t>
            </w:r>
          </w:p>
        </w:tc>
      </w:tr>
      <w:tr w:rsidR="00406EA6" w14:paraId="1574A227" w14:textId="77777777">
        <w:trPr>
          <w:jc w:val="center"/>
        </w:trPr>
        <w:tc>
          <w:tcPr>
            <w:tcW w:w="2381" w:type="dxa"/>
            <w:shd w:val="clear" w:color="auto" w:fill="EAF2F8"/>
          </w:tcPr>
          <w:p w14:paraId="6744EF99" w14:textId="77777777" w:rsidR="00406EA6" w:rsidRDefault="00000000">
            <w:r>
              <w:rPr>
                <w:b/>
                <w:sz w:val="19"/>
              </w:rPr>
              <w:t xml:space="preserve">Sản phẩm cần hoàn </w:t>
            </w:r>
            <w:r>
              <w:rPr>
                <w:b/>
                <w:sz w:val="19"/>
              </w:rPr>
              <w:lastRenderedPageBreak/>
              <w:t>thành</w:t>
            </w:r>
          </w:p>
        </w:tc>
        <w:tc>
          <w:tcPr>
            <w:tcW w:w="7257" w:type="dxa"/>
          </w:tcPr>
          <w:p w14:paraId="5AA8B6AB" w14:textId="77777777" w:rsidR="00406EA6" w:rsidRDefault="00000000">
            <w:r>
              <w:rPr>
                <w:sz w:val="19"/>
              </w:rPr>
              <w:lastRenderedPageBreak/>
              <w:t>Danh sách giải pháp phòng tránh</w:t>
            </w:r>
          </w:p>
        </w:tc>
      </w:tr>
      <w:tr w:rsidR="00406EA6" w14:paraId="6078FEFB" w14:textId="77777777">
        <w:trPr>
          <w:jc w:val="center"/>
        </w:trPr>
        <w:tc>
          <w:tcPr>
            <w:tcW w:w="2381" w:type="dxa"/>
            <w:shd w:val="clear" w:color="auto" w:fill="EAF2F8"/>
          </w:tcPr>
          <w:p w14:paraId="367D7874" w14:textId="77777777" w:rsidR="00406EA6" w:rsidRDefault="00000000">
            <w:r>
              <w:rPr>
                <w:b/>
                <w:sz w:val="19"/>
              </w:rPr>
              <w:t>Hình thức tổ chức</w:t>
            </w:r>
          </w:p>
        </w:tc>
        <w:tc>
          <w:tcPr>
            <w:tcW w:w="7257" w:type="dxa"/>
          </w:tcPr>
          <w:p w14:paraId="0682BC28" w14:textId="77777777" w:rsidR="00406EA6" w:rsidRDefault="00000000">
            <w:r>
              <w:rPr>
                <w:sz w:val="19"/>
              </w:rPr>
              <w:t>Nhóm</w:t>
            </w:r>
          </w:p>
        </w:tc>
      </w:tr>
      <w:tr w:rsidR="00406EA6" w14:paraId="5D81D446" w14:textId="77777777">
        <w:trPr>
          <w:jc w:val="center"/>
        </w:trPr>
        <w:tc>
          <w:tcPr>
            <w:tcW w:w="2381" w:type="dxa"/>
            <w:shd w:val="clear" w:color="auto" w:fill="EAF2F8"/>
          </w:tcPr>
          <w:p w14:paraId="1CDAC2B8" w14:textId="77777777" w:rsidR="00406EA6" w:rsidRDefault="00000000">
            <w:r>
              <w:rPr>
                <w:b/>
                <w:sz w:val="19"/>
              </w:rPr>
              <w:t>Thời gian</w:t>
            </w:r>
          </w:p>
        </w:tc>
        <w:tc>
          <w:tcPr>
            <w:tcW w:w="7257" w:type="dxa"/>
          </w:tcPr>
          <w:p w14:paraId="0F6CD707" w14:textId="77777777" w:rsidR="00406EA6" w:rsidRDefault="00000000">
            <w:r>
              <w:rPr>
                <w:sz w:val="19"/>
              </w:rPr>
              <w:t>6 phút</w:t>
            </w:r>
          </w:p>
        </w:tc>
      </w:tr>
    </w:tbl>
    <w:p w14:paraId="58B96C20" w14:textId="77777777" w:rsidR="00406EA6" w:rsidRDefault="00406EA6"/>
    <w:p w14:paraId="5C75FAA3" w14:textId="77777777" w:rsidR="00406EA6" w:rsidRDefault="00000000">
      <w:pPr>
        <w:pStyle w:val="Heading3"/>
      </w:pPr>
      <w:r>
        <w:t>S5-ACT-04 – Report &amp; Debrief</w:t>
      </w:r>
    </w:p>
    <w:tbl>
      <w:tblPr>
        <w:tblStyle w:val="TableGrid"/>
        <w:tblW w:w="0" w:type="auto"/>
        <w:jc w:val="center"/>
        <w:tblLook w:val="04A0" w:firstRow="1" w:lastRow="0" w:firstColumn="1" w:lastColumn="0" w:noHBand="0" w:noVBand="1"/>
      </w:tblPr>
      <w:tblGrid>
        <w:gridCol w:w="2381"/>
        <w:gridCol w:w="7257"/>
      </w:tblGrid>
      <w:tr w:rsidR="00406EA6" w14:paraId="79DDDF0D" w14:textId="77777777">
        <w:trPr>
          <w:jc w:val="center"/>
        </w:trPr>
        <w:tc>
          <w:tcPr>
            <w:tcW w:w="2381" w:type="dxa"/>
            <w:shd w:val="clear" w:color="auto" w:fill="EAF2F8"/>
          </w:tcPr>
          <w:p w14:paraId="351D3873" w14:textId="77777777" w:rsidR="00406EA6" w:rsidRDefault="00000000">
            <w:r>
              <w:rPr>
                <w:b/>
                <w:sz w:val="19"/>
              </w:rPr>
              <w:t>Kết quả</w:t>
            </w:r>
          </w:p>
        </w:tc>
        <w:tc>
          <w:tcPr>
            <w:tcW w:w="7257" w:type="dxa"/>
          </w:tcPr>
          <w:p w14:paraId="3D0B6992" w14:textId="77777777" w:rsidR="00406EA6" w:rsidRDefault="00000000">
            <w:r>
              <w:rPr>
                <w:sz w:val="19"/>
              </w:rPr>
              <w:t>• Khởi động trước khi xuống nước</w:t>
            </w:r>
            <w:r>
              <w:br/>
            </w:r>
            <w:r>
              <w:rPr>
                <w:sz w:val="19"/>
              </w:rPr>
              <w:t>• Mặc áo phao khi đi thuyền</w:t>
            </w:r>
            <w:r>
              <w:br/>
            </w:r>
            <w:r>
              <w:rPr>
                <w:sz w:val="19"/>
              </w:rPr>
              <w:t>• Không chơi gần khu vực nguy hiểm</w:t>
            </w:r>
          </w:p>
        </w:tc>
      </w:tr>
      <w:tr w:rsidR="00406EA6" w14:paraId="7C98D0A2" w14:textId="77777777">
        <w:trPr>
          <w:jc w:val="center"/>
        </w:trPr>
        <w:tc>
          <w:tcPr>
            <w:tcW w:w="2381" w:type="dxa"/>
            <w:shd w:val="clear" w:color="auto" w:fill="EAF2F8"/>
          </w:tcPr>
          <w:p w14:paraId="4FC2EDD5" w14:textId="77777777" w:rsidR="00406EA6" w:rsidRDefault="00000000">
            <w:r>
              <w:rPr>
                <w:b/>
                <w:sz w:val="19"/>
              </w:rPr>
              <w:t>Thông điệp chính</w:t>
            </w:r>
          </w:p>
        </w:tc>
        <w:tc>
          <w:tcPr>
            <w:tcW w:w="7257" w:type="dxa"/>
          </w:tcPr>
          <w:p w14:paraId="042AE4D1" w14:textId="77777777" w:rsidR="00406EA6" w:rsidRDefault="00000000">
            <w:r>
              <w:rPr>
                <w:sz w:val="19"/>
              </w:rPr>
              <w:t>Kết nối nguy cơ với giải pháp giúp phòng tránh đuối nước chủ động hơn.</w:t>
            </w:r>
          </w:p>
        </w:tc>
      </w:tr>
    </w:tbl>
    <w:p w14:paraId="0D88C539" w14:textId="77777777" w:rsidR="00406EA6" w:rsidRDefault="00406EA6"/>
    <w:p w14:paraId="5302E49D" w14:textId="77777777" w:rsidR="00406EA6" w:rsidRDefault="00000000">
      <w:pPr>
        <w:pStyle w:val="Heading3"/>
      </w:pPr>
      <w:r>
        <w:t>S5-ACT-05 – Transition</w:t>
      </w:r>
    </w:p>
    <w:tbl>
      <w:tblPr>
        <w:tblStyle w:val="TableGrid"/>
        <w:tblW w:w="0" w:type="auto"/>
        <w:jc w:val="center"/>
        <w:tblLook w:val="04A0" w:firstRow="1" w:lastRow="0" w:firstColumn="1" w:lastColumn="0" w:noHBand="0" w:noVBand="1"/>
      </w:tblPr>
      <w:tblGrid>
        <w:gridCol w:w="2381"/>
        <w:gridCol w:w="7257"/>
      </w:tblGrid>
      <w:tr w:rsidR="00406EA6" w14:paraId="4E169982" w14:textId="77777777">
        <w:trPr>
          <w:jc w:val="center"/>
        </w:trPr>
        <w:tc>
          <w:tcPr>
            <w:tcW w:w="2381" w:type="dxa"/>
            <w:shd w:val="clear" w:color="auto" w:fill="EAF2F8"/>
          </w:tcPr>
          <w:p w14:paraId="31092AC3" w14:textId="77777777" w:rsidR="00406EA6" w:rsidRDefault="00000000">
            <w:r>
              <w:rPr>
                <w:b/>
                <w:sz w:val="19"/>
              </w:rPr>
              <w:t>Chúng ta vừa khám phá</w:t>
            </w:r>
          </w:p>
        </w:tc>
        <w:tc>
          <w:tcPr>
            <w:tcW w:w="7257" w:type="dxa"/>
          </w:tcPr>
          <w:p w14:paraId="47BA3881" w14:textId="77777777" w:rsidR="00406EA6" w:rsidRDefault="00000000">
            <w:r>
              <w:rPr>
                <w:sz w:val="19"/>
              </w:rPr>
              <w:t>các giải pháp phòng tránh tương ứng với nguy cơ.</w:t>
            </w:r>
          </w:p>
        </w:tc>
      </w:tr>
      <w:tr w:rsidR="00406EA6" w14:paraId="28092003" w14:textId="77777777">
        <w:trPr>
          <w:jc w:val="center"/>
        </w:trPr>
        <w:tc>
          <w:tcPr>
            <w:tcW w:w="2381" w:type="dxa"/>
            <w:shd w:val="clear" w:color="auto" w:fill="EAF2F8"/>
          </w:tcPr>
          <w:p w14:paraId="540BF89A" w14:textId="77777777" w:rsidR="00406EA6" w:rsidRDefault="00000000">
            <w:r>
              <w:rPr>
                <w:b/>
                <w:sz w:val="19"/>
              </w:rPr>
              <w:t>Câu hỏi tiếp theo</w:t>
            </w:r>
          </w:p>
        </w:tc>
        <w:tc>
          <w:tcPr>
            <w:tcW w:w="7257" w:type="dxa"/>
          </w:tcPr>
          <w:p w14:paraId="6A4D06C2" w14:textId="77777777" w:rsidR="00406EA6" w:rsidRDefault="00000000">
            <w:r>
              <w:rPr>
                <w:sz w:val="19"/>
              </w:rPr>
              <w:t>Những vật nào có thể hỗ trợ nổi trên mặt nước?</w:t>
            </w:r>
          </w:p>
        </w:tc>
      </w:tr>
    </w:tbl>
    <w:p w14:paraId="011DDD46" w14:textId="77777777" w:rsidR="00406EA6" w:rsidRDefault="00406EA6"/>
    <w:p w14:paraId="71BE7329" w14:textId="77777777" w:rsidR="00406EA6" w:rsidRDefault="00000000">
      <w:pPr>
        <w:pStyle w:val="Heading2"/>
      </w:pPr>
      <w:r>
        <w:t>Hoạt động: VẬT NÀO GIÚP MÌNH NỔI?</w:t>
      </w:r>
    </w:p>
    <w:p w14:paraId="3254D698" w14:textId="77777777" w:rsidR="00406EA6" w:rsidRDefault="00000000">
      <w:pPr>
        <w:pStyle w:val="Heading3"/>
      </w:pPr>
      <w:r>
        <w:t>S5-ACT-01 – Activity Introduction</w:t>
      </w:r>
    </w:p>
    <w:tbl>
      <w:tblPr>
        <w:tblStyle w:val="TableGrid"/>
        <w:tblW w:w="0" w:type="auto"/>
        <w:jc w:val="center"/>
        <w:tblLook w:val="04A0" w:firstRow="1" w:lastRow="0" w:firstColumn="1" w:lastColumn="0" w:noHBand="0" w:noVBand="1"/>
      </w:tblPr>
      <w:tblGrid>
        <w:gridCol w:w="2381"/>
        <w:gridCol w:w="7257"/>
      </w:tblGrid>
      <w:tr w:rsidR="00406EA6" w14:paraId="12B2290F" w14:textId="77777777">
        <w:trPr>
          <w:jc w:val="center"/>
        </w:trPr>
        <w:tc>
          <w:tcPr>
            <w:tcW w:w="2381" w:type="dxa"/>
            <w:shd w:val="clear" w:color="auto" w:fill="EAF2F8"/>
          </w:tcPr>
          <w:p w14:paraId="7BB95D68" w14:textId="77777777" w:rsidR="00406EA6" w:rsidRDefault="00000000">
            <w:r>
              <w:rPr>
                <w:b/>
                <w:sz w:val="19"/>
              </w:rPr>
              <w:t>Tên hoạt động</w:t>
            </w:r>
          </w:p>
        </w:tc>
        <w:tc>
          <w:tcPr>
            <w:tcW w:w="7257" w:type="dxa"/>
          </w:tcPr>
          <w:p w14:paraId="114156F8" w14:textId="77777777" w:rsidR="00406EA6" w:rsidRDefault="00000000">
            <w:r>
              <w:rPr>
                <w:sz w:val="19"/>
              </w:rPr>
              <w:t>VẬT NÀO GIÚP MÌNH NỔI?</w:t>
            </w:r>
          </w:p>
        </w:tc>
      </w:tr>
      <w:tr w:rsidR="00406EA6" w14:paraId="3C3039F3" w14:textId="77777777">
        <w:trPr>
          <w:jc w:val="center"/>
        </w:trPr>
        <w:tc>
          <w:tcPr>
            <w:tcW w:w="2381" w:type="dxa"/>
            <w:shd w:val="clear" w:color="auto" w:fill="EAF2F8"/>
          </w:tcPr>
          <w:p w14:paraId="57DDEA6E" w14:textId="77777777" w:rsidR="00406EA6" w:rsidRDefault="00000000">
            <w:r>
              <w:rPr>
                <w:b/>
                <w:sz w:val="19"/>
              </w:rPr>
              <w:t>Mục tiêu hoạt động</w:t>
            </w:r>
          </w:p>
        </w:tc>
        <w:tc>
          <w:tcPr>
            <w:tcW w:w="7257" w:type="dxa"/>
          </w:tcPr>
          <w:p w14:paraId="777770D3" w14:textId="77777777" w:rsidR="00406EA6" w:rsidRDefault="00000000">
            <w:r>
              <w:rPr>
                <w:sz w:val="19"/>
              </w:rPr>
              <w:t>• Xác định thông tin quan trọng nhất</w:t>
            </w:r>
            <w:r>
              <w:br/>
            </w:r>
            <w:r>
              <w:rPr>
                <w:sz w:val="19"/>
              </w:rPr>
              <w:t>• Tìm giải pháp phòng tránh</w:t>
            </w:r>
          </w:p>
        </w:tc>
      </w:tr>
      <w:tr w:rsidR="00406EA6" w14:paraId="6B0F754E" w14:textId="77777777">
        <w:trPr>
          <w:jc w:val="center"/>
        </w:trPr>
        <w:tc>
          <w:tcPr>
            <w:tcW w:w="2381" w:type="dxa"/>
            <w:shd w:val="clear" w:color="auto" w:fill="EAF2F8"/>
          </w:tcPr>
          <w:p w14:paraId="212BFD51" w14:textId="77777777" w:rsidR="00406EA6" w:rsidRDefault="00000000">
            <w:r>
              <w:rPr>
                <w:b/>
                <w:sz w:val="19"/>
              </w:rPr>
              <w:t>Visual</w:t>
            </w:r>
          </w:p>
        </w:tc>
        <w:tc>
          <w:tcPr>
            <w:tcW w:w="7257" w:type="dxa"/>
          </w:tcPr>
          <w:p w14:paraId="2FA1BE54" w14:textId="6271BC1E" w:rsidR="00406EA6" w:rsidRDefault="00000000">
            <w:r>
              <w:rPr>
                <w:sz w:val="19"/>
              </w:rPr>
              <w:t xml:space="preserve">Thẻ hình ảnh: áo phao, can nhựa rỗng, khúc cây nổi, cục đá, cành </w:t>
            </w:r>
            <w:proofErr w:type="spellStart"/>
            <w:r>
              <w:rPr>
                <w:sz w:val="19"/>
              </w:rPr>
              <w:t>cây</w:t>
            </w:r>
            <w:proofErr w:type="spellEnd"/>
            <w:r>
              <w:rPr>
                <w:sz w:val="19"/>
              </w:rPr>
              <w:t xml:space="preserve"> </w:t>
            </w:r>
            <w:proofErr w:type="spellStart"/>
            <w:r>
              <w:rPr>
                <w:sz w:val="19"/>
              </w:rPr>
              <w:t>chìa</w:t>
            </w:r>
            <w:proofErr w:type="spellEnd"/>
            <w:r>
              <w:rPr>
                <w:sz w:val="19"/>
              </w:rPr>
              <w:t xml:space="preserve"> </w:t>
            </w:r>
            <w:proofErr w:type="spellStart"/>
            <w:r>
              <w:rPr>
                <w:sz w:val="19"/>
              </w:rPr>
              <w:t>ra</w:t>
            </w:r>
            <w:proofErr w:type="spellEnd"/>
            <w:r>
              <w:rPr>
                <w:sz w:val="19"/>
              </w:rPr>
              <w:t xml:space="preserve"> </w:t>
            </w:r>
            <w:proofErr w:type="spellStart"/>
            <w:r w:rsidR="00E93DCC">
              <w:rPr>
                <w:sz w:val="19"/>
              </w:rPr>
              <w:t>từ</w:t>
            </w:r>
            <w:proofErr w:type="spellEnd"/>
            <w:r w:rsidR="00E93DCC">
              <w:rPr>
                <w:sz w:val="19"/>
                <w:lang w:val="vi-VN"/>
              </w:rPr>
              <w:t xml:space="preserve"> </w:t>
            </w:r>
            <w:proofErr w:type="spellStart"/>
            <w:r>
              <w:rPr>
                <w:sz w:val="19"/>
              </w:rPr>
              <w:t>bờ</w:t>
            </w:r>
            <w:proofErr w:type="spellEnd"/>
            <w:r>
              <w:rPr>
                <w:sz w:val="19"/>
              </w:rPr>
              <w:t>.</w:t>
            </w:r>
          </w:p>
        </w:tc>
      </w:tr>
    </w:tbl>
    <w:p w14:paraId="4B14148A" w14:textId="77777777" w:rsidR="00406EA6" w:rsidRDefault="00406EA6"/>
    <w:p w14:paraId="5C64DEDA" w14:textId="77777777" w:rsidR="00406EA6" w:rsidRDefault="00000000">
      <w:pPr>
        <w:pStyle w:val="Heading3"/>
      </w:pPr>
      <w:r>
        <w:t>S5-ACT-02 – How To</w:t>
      </w:r>
    </w:p>
    <w:tbl>
      <w:tblPr>
        <w:tblStyle w:val="TableGrid"/>
        <w:tblW w:w="0" w:type="auto"/>
        <w:jc w:val="center"/>
        <w:tblLook w:val="04A0" w:firstRow="1" w:lastRow="0" w:firstColumn="1" w:lastColumn="0" w:noHBand="0" w:noVBand="1"/>
      </w:tblPr>
      <w:tblGrid>
        <w:gridCol w:w="2381"/>
        <w:gridCol w:w="7257"/>
      </w:tblGrid>
      <w:tr w:rsidR="00406EA6" w14:paraId="6CD9B28F" w14:textId="77777777">
        <w:trPr>
          <w:jc w:val="center"/>
        </w:trPr>
        <w:tc>
          <w:tcPr>
            <w:tcW w:w="2381" w:type="dxa"/>
            <w:shd w:val="clear" w:color="auto" w:fill="EAF2F8"/>
          </w:tcPr>
          <w:p w14:paraId="24C6408A" w14:textId="77777777" w:rsidR="00406EA6" w:rsidRDefault="00000000">
            <w:r>
              <w:rPr>
                <w:b/>
                <w:sz w:val="19"/>
              </w:rPr>
              <w:t>Bước 1</w:t>
            </w:r>
          </w:p>
        </w:tc>
        <w:tc>
          <w:tcPr>
            <w:tcW w:w="7257" w:type="dxa"/>
          </w:tcPr>
          <w:p w14:paraId="64A6C4D3" w14:textId="5D0E2C81" w:rsidR="00406EA6" w:rsidRPr="00E93DCC" w:rsidRDefault="00E93DCC">
            <w:pPr>
              <w:rPr>
                <w:lang w:val="vi-VN"/>
              </w:rPr>
            </w:pPr>
            <w:r>
              <w:rPr>
                <w:lang w:val="vi-VN"/>
              </w:rPr>
              <w:t xml:space="preserve">Quan sát các vật dụng </w:t>
            </w:r>
          </w:p>
        </w:tc>
      </w:tr>
      <w:tr w:rsidR="00E93DCC" w14:paraId="20D77F2C" w14:textId="77777777">
        <w:trPr>
          <w:jc w:val="center"/>
        </w:trPr>
        <w:tc>
          <w:tcPr>
            <w:tcW w:w="2381" w:type="dxa"/>
            <w:shd w:val="clear" w:color="auto" w:fill="EAF2F8"/>
          </w:tcPr>
          <w:p w14:paraId="66C209CE" w14:textId="6BCB9AD9" w:rsidR="00E93DCC" w:rsidRPr="00E93DCC" w:rsidRDefault="00E93DCC">
            <w:pPr>
              <w:rPr>
                <w:b/>
                <w:sz w:val="19"/>
                <w:lang w:val="vi-VN"/>
              </w:rPr>
            </w:pPr>
            <w:r>
              <w:rPr>
                <w:b/>
                <w:sz w:val="19"/>
                <w:lang w:val="vi-VN"/>
              </w:rPr>
              <w:t>Bước 2</w:t>
            </w:r>
          </w:p>
        </w:tc>
        <w:tc>
          <w:tcPr>
            <w:tcW w:w="7257" w:type="dxa"/>
          </w:tcPr>
          <w:p w14:paraId="3CFF150E" w14:textId="21DDC96F" w:rsidR="00E93DCC" w:rsidRDefault="00E93DCC">
            <w:pPr>
              <w:rPr>
                <w:sz w:val="19"/>
              </w:rPr>
            </w:pPr>
            <w:proofErr w:type="spellStart"/>
            <w:r>
              <w:rPr>
                <w:sz w:val="19"/>
              </w:rPr>
              <w:t>Phân</w:t>
            </w:r>
            <w:proofErr w:type="spellEnd"/>
            <w:r>
              <w:rPr>
                <w:sz w:val="19"/>
              </w:rPr>
              <w:t xml:space="preserve"> </w:t>
            </w:r>
            <w:proofErr w:type="spellStart"/>
            <w:r>
              <w:rPr>
                <w:sz w:val="19"/>
              </w:rPr>
              <w:t>loại</w:t>
            </w:r>
            <w:proofErr w:type="spellEnd"/>
            <w:r>
              <w:rPr>
                <w:sz w:val="19"/>
              </w:rPr>
              <w:t xml:space="preserve"> </w:t>
            </w:r>
            <w:proofErr w:type="spellStart"/>
            <w:r>
              <w:rPr>
                <w:sz w:val="19"/>
              </w:rPr>
              <w:t>các</w:t>
            </w:r>
            <w:proofErr w:type="spellEnd"/>
            <w:r>
              <w:rPr>
                <w:sz w:val="19"/>
              </w:rPr>
              <w:t xml:space="preserve"> </w:t>
            </w:r>
            <w:proofErr w:type="spellStart"/>
            <w:r>
              <w:rPr>
                <w:sz w:val="19"/>
              </w:rPr>
              <w:t>vật</w:t>
            </w:r>
            <w:proofErr w:type="spellEnd"/>
            <w:r>
              <w:rPr>
                <w:sz w:val="19"/>
              </w:rPr>
              <w:t xml:space="preserve"> </w:t>
            </w:r>
            <w:proofErr w:type="spellStart"/>
            <w:r>
              <w:rPr>
                <w:sz w:val="19"/>
              </w:rPr>
              <w:t>vào</w:t>
            </w:r>
            <w:proofErr w:type="spellEnd"/>
            <w:r>
              <w:rPr>
                <w:sz w:val="19"/>
              </w:rPr>
              <w:t xml:space="preserve"> 2 </w:t>
            </w:r>
            <w:proofErr w:type="spellStart"/>
            <w:r>
              <w:rPr>
                <w:sz w:val="19"/>
              </w:rPr>
              <w:t>nhóm</w:t>
            </w:r>
            <w:proofErr w:type="spellEnd"/>
            <w:r>
              <w:rPr>
                <w:sz w:val="19"/>
              </w:rPr>
              <w:t xml:space="preserve">: </w:t>
            </w:r>
            <w:proofErr w:type="spellStart"/>
            <w:r>
              <w:rPr>
                <w:sz w:val="19"/>
              </w:rPr>
              <w:t>Giúp</w:t>
            </w:r>
            <w:proofErr w:type="spellEnd"/>
            <w:r>
              <w:rPr>
                <w:sz w:val="19"/>
              </w:rPr>
              <w:t xml:space="preserve"> </w:t>
            </w:r>
            <w:proofErr w:type="spellStart"/>
            <w:r>
              <w:rPr>
                <w:sz w:val="19"/>
              </w:rPr>
              <w:t>nổi</w:t>
            </w:r>
            <w:proofErr w:type="spellEnd"/>
            <w:r>
              <w:rPr>
                <w:sz w:val="19"/>
              </w:rPr>
              <w:t xml:space="preserve"> </w:t>
            </w:r>
            <w:proofErr w:type="spellStart"/>
            <w:r>
              <w:rPr>
                <w:sz w:val="19"/>
              </w:rPr>
              <w:t>/ Không</w:t>
            </w:r>
            <w:proofErr w:type="spellEnd"/>
            <w:r>
              <w:rPr>
                <w:sz w:val="19"/>
              </w:rPr>
              <w:t xml:space="preserve"> </w:t>
            </w:r>
            <w:proofErr w:type="spellStart"/>
            <w:r>
              <w:rPr>
                <w:sz w:val="19"/>
              </w:rPr>
              <w:t>giúp</w:t>
            </w:r>
            <w:proofErr w:type="spellEnd"/>
            <w:r>
              <w:rPr>
                <w:sz w:val="19"/>
              </w:rPr>
              <w:t xml:space="preserve"> </w:t>
            </w:r>
            <w:proofErr w:type="spellStart"/>
            <w:r>
              <w:rPr>
                <w:sz w:val="19"/>
              </w:rPr>
              <w:t>nổi</w:t>
            </w:r>
            <w:proofErr w:type="spellEnd"/>
          </w:p>
        </w:tc>
      </w:tr>
      <w:tr w:rsidR="00E93DCC" w14:paraId="129AEB11" w14:textId="77777777">
        <w:trPr>
          <w:jc w:val="center"/>
        </w:trPr>
        <w:tc>
          <w:tcPr>
            <w:tcW w:w="2381" w:type="dxa"/>
            <w:shd w:val="clear" w:color="auto" w:fill="EAF2F8"/>
          </w:tcPr>
          <w:p w14:paraId="75926315" w14:textId="2639E05C" w:rsidR="00E93DCC" w:rsidRDefault="00E93DCC">
            <w:pPr>
              <w:rPr>
                <w:b/>
                <w:sz w:val="19"/>
                <w:lang w:val="vi-VN"/>
              </w:rPr>
            </w:pPr>
            <w:r>
              <w:rPr>
                <w:b/>
                <w:sz w:val="19"/>
                <w:lang w:val="vi-VN"/>
              </w:rPr>
              <w:t>Bước 3</w:t>
            </w:r>
          </w:p>
        </w:tc>
        <w:tc>
          <w:tcPr>
            <w:tcW w:w="7257" w:type="dxa"/>
          </w:tcPr>
          <w:p w14:paraId="0BF00921" w14:textId="4958D3AD" w:rsidR="00E93DCC" w:rsidRPr="00E93DCC" w:rsidRDefault="00E93DCC">
            <w:pPr>
              <w:rPr>
                <w:sz w:val="19"/>
                <w:lang w:val="vi-VN"/>
              </w:rPr>
            </w:pPr>
            <w:r>
              <w:rPr>
                <w:sz w:val="19"/>
                <w:lang w:val="vi-VN"/>
              </w:rPr>
              <w:t>Rút ra đặc điểm của các vật giúp nổi</w:t>
            </w:r>
          </w:p>
        </w:tc>
      </w:tr>
    </w:tbl>
    <w:p w14:paraId="76A404F8" w14:textId="77777777" w:rsidR="00406EA6" w:rsidRDefault="00406EA6"/>
    <w:p w14:paraId="0D5F8307" w14:textId="77777777" w:rsidR="00406EA6" w:rsidRDefault="00000000">
      <w:pPr>
        <w:pStyle w:val="Heading3"/>
      </w:pPr>
      <w:r>
        <w:t>S5-ACT-03 – Activity Workspace</w:t>
      </w:r>
    </w:p>
    <w:tbl>
      <w:tblPr>
        <w:tblStyle w:val="TableGrid"/>
        <w:tblW w:w="0" w:type="auto"/>
        <w:jc w:val="center"/>
        <w:tblLook w:val="04A0" w:firstRow="1" w:lastRow="0" w:firstColumn="1" w:lastColumn="0" w:noHBand="0" w:noVBand="1"/>
      </w:tblPr>
      <w:tblGrid>
        <w:gridCol w:w="2381"/>
        <w:gridCol w:w="7257"/>
      </w:tblGrid>
      <w:tr w:rsidR="00406EA6" w14:paraId="131F132C" w14:textId="77777777">
        <w:trPr>
          <w:jc w:val="center"/>
        </w:trPr>
        <w:tc>
          <w:tcPr>
            <w:tcW w:w="2381" w:type="dxa"/>
            <w:shd w:val="clear" w:color="auto" w:fill="EAF2F8"/>
          </w:tcPr>
          <w:p w14:paraId="24324A6F" w14:textId="77777777" w:rsidR="00406EA6" w:rsidRDefault="00000000">
            <w:r>
              <w:rPr>
                <w:b/>
                <w:sz w:val="19"/>
              </w:rPr>
              <w:t>Đề bài</w:t>
            </w:r>
          </w:p>
        </w:tc>
        <w:tc>
          <w:tcPr>
            <w:tcW w:w="7257" w:type="dxa"/>
          </w:tcPr>
          <w:p w14:paraId="385E4237" w14:textId="77777777" w:rsidR="00406EA6" w:rsidRDefault="00000000">
            <w:r>
              <w:rPr>
                <w:sz w:val="19"/>
              </w:rPr>
              <w:t>Phân loại các vật: áo phao, can nhựa rỗng, khúc cây nổi, cục đá, cành cây chìa ra bờ vào 2 nhóm: Giúp nổi / Không giúp nổi.</w:t>
            </w:r>
          </w:p>
        </w:tc>
      </w:tr>
      <w:tr w:rsidR="00406EA6" w14:paraId="3F28485A" w14:textId="77777777">
        <w:trPr>
          <w:jc w:val="center"/>
        </w:trPr>
        <w:tc>
          <w:tcPr>
            <w:tcW w:w="2381" w:type="dxa"/>
            <w:shd w:val="clear" w:color="auto" w:fill="EAF2F8"/>
          </w:tcPr>
          <w:p w14:paraId="2A2F34A2" w14:textId="04BE33E1" w:rsidR="00406EA6" w:rsidRPr="00E93DCC" w:rsidRDefault="00E93DCC">
            <w:pPr>
              <w:rPr>
                <w:lang w:val="vi-VN"/>
              </w:rPr>
            </w:pPr>
            <w:r>
              <w:rPr>
                <w:lang w:val="vi-VN"/>
              </w:rPr>
              <w:t>Visual</w:t>
            </w:r>
          </w:p>
        </w:tc>
        <w:tc>
          <w:tcPr>
            <w:tcW w:w="7257" w:type="dxa"/>
          </w:tcPr>
          <w:p w14:paraId="700306C9" w14:textId="47F3EBF8" w:rsidR="00406EA6" w:rsidRPr="00E93DCC" w:rsidRDefault="00E93DCC">
            <w:pPr>
              <w:rPr>
                <w:lang w:val="vi-VN"/>
              </w:rPr>
            </w:pPr>
            <w:proofErr w:type="spellStart"/>
            <w:r>
              <w:rPr>
                <w:sz w:val="19"/>
              </w:rPr>
              <w:t>Thẻ</w:t>
            </w:r>
            <w:proofErr w:type="spellEnd"/>
            <w:r>
              <w:rPr>
                <w:sz w:val="19"/>
              </w:rPr>
              <w:t xml:space="preserve"> </w:t>
            </w:r>
            <w:proofErr w:type="spellStart"/>
            <w:r>
              <w:rPr>
                <w:sz w:val="19"/>
              </w:rPr>
              <w:t>hình</w:t>
            </w:r>
            <w:proofErr w:type="spellEnd"/>
            <w:r>
              <w:rPr>
                <w:sz w:val="19"/>
              </w:rPr>
              <w:t xml:space="preserve"> </w:t>
            </w:r>
            <w:proofErr w:type="spellStart"/>
            <w:r>
              <w:rPr>
                <w:sz w:val="19"/>
              </w:rPr>
              <w:t>ảnh</w:t>
            </w:r>
            <w:proofErr w:type="spellEnd"/>
            <w:r>
              <w:rPr>
                <w:sz w:val="19"/>
              </w:rPr>
              <w:t xml:space="preserve">: </w:t>
            </w:r>
            <w:proofErr w:type="spellStart"/>
            <w:r>
              <w:rPr>
                <w:sz w:val="19"/>
              </w:rPr>
              <w:t>áo</w:t>
            </w:r>
            <w:proofErr w:type="spellEnd"/>
            <w:r>
              <w:rPr>
                <w:sz w:val="19"/>
              </w:rPr>
              <w:t xml:space="preserve"> </w:t>
            </w:r>
            <w:proofErr w:type="spellStart"/>
            <w:r>
              <w:rPr>
                <w:sz w:val="19"/>
              </w:rPr>
              <w:t>phao</w:t>
            </w:r>
            <w:proofErr w:type="spellEnd"/>
            <w:r>
              <w:rPr>
                <w:sz w:val="19"/>
              </w:rPr>
              <w:t xml:space="preserve">, can </w:t>
            </w:r>
            <w:proofErr w:type="spellStart"/>
            <w:r>
              <w:rPr>
                <w:sz w:val="19"/>
              </w:rPr>
              <w:t>nhựa</w:t>
            </w:r>
            <w:proofErr w:type="spellEnd"/>
            <w:r>
              <w:rPr>
                <w:sz w:val="19"/>
              </w:rPr>
              <w:t xml:space="preserve"> </w:t>
            </w:r>
            <w:proofErr w:type="spellStart"/>
            <w:r>
              <w:rPr>
                <w:sz w:val="19"/>
              </w:rPr>
              <w:t>rỗng</w:t>
            </w:r>
            <w:proofErr w:type="spellEnd"/>
            <w:r>
              <w:rPr>
                <w:sz w:val="19"/>
              </w:rPr>
              <w:t xml:space="preserve">, </w:t>
            </w:r>
            <w:proofErr w:type="spellStart"/>
            <w:r>
              <w:rPr>
                <w:sz w:val="19"/>
              </w:rPr>
              <w:t>khúc</w:t>
            </w:r>
            <w:proofErr w:type="spellEnd"/>
            <w:r>
              <w:rPr>
                <w:sz w:val="19"/>
              </w:rPr>
              <w:t xml:space="preserve"> </w:t>
            </w:r>
            <w:proofErr w:type="spellStart"/>
            <w:r>
              <w:rPr>
                <w:sz w:val="19"/>
              </w:rPr>
              <w:t>cây</w:t>
            </w:r>
            <w:proofErr w:type="spellEnd"/>
            <w:r>
              <w:rPr>
                <w:sz w:val="19"/>
              </w:rPr>
              <w:t xml:space="preserve"> </w:t>
            </w:r>
            <w:proofErr w:type="spellStart"/>
            <w:r>
              <w:rPr>
                <w:sz w:val="19"/>
              </w:rPr>
              <w:t>nổi</w:t>
            </w:r>
            <w:proofErr w:type="spellEnd"/>
            <w:r>
              <w:rPr>
                <w:sz w:val="19"/>
              </w:rPr>
              <w:t xml:space="preserve">, </w:t>
            </w:r>
            <w:proofErr w:type="spellStart"/>
            <w:r>
              <w:rPr>
                <w:sz w:val="19"/>
              </w:rPr>
              <w:t>cục</w:t>
            </w:r>
            <w:proofErr w:type="spellEnd"/>
            <w:r>
              <w:rPr>
                <w:sz w:val="19"/>
              </w:rPr>
              <w:t xml:space="preserve"> </w:t>
            </w:r>
            <w:proofErr w:type="spellStart"/>
            <w:r>
              <w:rPr>
                <w:sz w:val="19"/>
              </w:rPr>
              <w:t>đá</w:t>
            </w:r>
            <w:proofErr w:type="spellEnd"/>
            <w:r>
              <w:rPr>
                <w:sz w:val="19"/>
              </w:rPr>
              <w:t xml:space="preserve">, </w:t>
            </w:r>
            <w:proofErr w:type="spellStart"/>
            <w:r>
              <w:rPr>
                <w:sz w:val="19"/>
              </w:rPr>
              <w:t>cành</w:t>
            </w:r>
            <w:proofErr w:type="spellEnd"/>
            <w:r>
              <w:rPr>
                <w:sz w:val="19"/>
              </w:rPr>
              <w:t xml:space="preserve"> </w:t>
            </w:r>
            <w:proofErr w:type="spellStart"/>
            <w:r>
              <w:rPr>
                <w:sz w:val="19"/>
              </w:rPr>
              <w:t>cây</w:t>
            </w:r>
            <w:proofErr w:type="spellEnd"/>
            <w:r>
              <w:rPr>
                <w:sz w:val="19"/>
              </w:rPr>
              <w:t xml:space="preserve"> </w:t>
            </w:r>
            <w:proofErr w:type="spellStart"/>
            <w:r>
              <w:rPr>
                <w:sz w:val="19"/>
              </w:rPr>
              <w:t>chìa</w:t>
            </w:r>
            <w:proofErr w:type="spellEnd"/>
            <w:r>
              <w:rPr>
                <w:sz w:val="19"/>
              </w:rPr>
              <w:t xml:space="preserve"> </w:t>
            </w:r>
            <w:proofErr w:type="spellStart"/>
            <w:r>
              <w:rPr>
                <w:sz w:val="19"/>
              </w:rPr>
              <w:t>ra</w:t>
            </w:r>
            <w:proofErr w:type="spellEnd"/>
            <w:r>
              <w:rPr>
                <w:sz w:val="19"/>
              </w:rPr>
              <w:t xml:space="preserve"> </w:t>
            </w:r>
            <w:proofErr w:type="spellStart"/>
            <w:r>
              <w:rPr>
                <w:sz w:val="19"/>
              </w:rPr>
              <w:t>từ</w:t>
            </w:r>
            <w:proofErr w:type="spellEnd"/>
            <w:r>
              <w:rPr>
                <w:sz w:val="19"/>
                <w:lang w:val="vi-VN"/>
              </w:rPr>
              <w:t xml:space="preserve"> </w:t>
            </w:r>
            <w:proofErr w:type="spellStart"/>
            <w:r>
              <w:rPr>
                <w:sz w:val="19"/>
              </w:rPr>
              <w:t>bờ</w:t>
            </w:r>
            <w:proofErr w:type="spellEnd"/>
            <w:r>
              <w:rPr>
                <w:sz w:val="19"/>
              </w:rPr>
              <w:t>.</w:t>
            </w:r>
          </w:p>
        </w:tc>
      </w:tr>
      <w:tr w:rsidR="00406EA6" w14:paraId="09E5E88A" w14:textId="77777777">
        <w:trPr>
          <w:jc w:val="center"/>
        </w:trPr>
        <w:tc>
          <w:tcPr>
            <w:tcW w:w="2381" w:type="dxa"/>
            <w:shd w:val="clear" w:color="auto" w:fill="EAF2F8"/>
          </w:tcPr>
          <w:p w14:paraId="076C7DCA" w14:textId="77777777" w:rsidR="00406EA6" w:rsidRDefault="00000000">
            <w:r>
              <w:rPr>
                <w:b/>
                <w:sz w:val="19"/>
              </w:rPr>
              <w:t>Hình thức tổ chức</w:t>
            </w:r>
          </w:p>
        </w:tc>
        <w:tc>
          <w:tcPr>
            <w:tcW w:w="7257" w:type="dxa"/>
          </w:tcPr>
          <w:p w14:paraId="682260BC" w14:textId="77777777" w:rsidR="00406EA6" w:rsidRDefault="00000000">
            <w:r>
              <w:rPr>
                <w:sz w:val="19"/>
              </w:rPr>
              <w:t>Nhóm</w:t>
            </w:r>
          </w:p>
        </w:tc>
      </w:tr>
      <w:tr w:rsidR="00406EA6" w14:paraId="5FD918C5" w14:textId="77777777">
        <w:trPr>
          <w:jc w:val="center"/>
        </w:trPr>
        <w:tc>
          <w:tcPr>
            <w:tcW w:w="2381" w:type="dxa"/>
            <w:shd w:val="clear" w:color="auto" w:fill="EAF2F8"/>
          </w:tcPr>
          <w:p w14:paraId="54169A3F" w14:textId="77777777" w:rsidR="00406EA6" w:rsidRDefault="00000000">
            <w:r>
              <w:rPr>
                <w:b/>
                <w:sz w:val="19"/>
              </w:rPr>
              <w:t>Thời gian</w:t>
            </w:r>
          </w:p>
        </w:tc>
        <w:tc>
          <w:tcPr>
            <w:tcW w:w="7257" w:type="dxa"/>
          </w:tcPr>
          <w:p w14:paraId="022851DC" w14:textId="77777777" w:rsidR="00406EA6" w:rsidRDefault="00000000">
            <w:r>
              <w:rPr>
                <w:sz w:val="19"/>
              </w:rPr>
              <w:t>6 phút</w:t>
            </w:r>
          </w:p>
        </w:tc>
      </w:tr>
    </w:tbl>
    <w:p w14:paraId="26983216" w14:textId="77777777" w:rsidR="00406EA6" w:rsidRDefault="00406EA6"/>
    <w:p w14:paraId="37C62B6B" w14:textId="77777777" w:rsidR="00406EA6" w:rsidRDefault="00000000">
      <w:pPr>
        <w:pStyle w:val="Heading3"/>
      </w:pPr>
      <w:r>
        <w:t>S5-ACT-04 – Report &amp; Debrief</w:t>
      </w:r>
    </w:p>
    <w:tbl>
      <w:tblPr>
        <w:tblStyle w:val="TableGrid"/>
        <w:tblW w:w="0" w:type="auto"/>
        <w:jc w:val="center"/>
        <w:tblLook w:val="04A0" w:firstRow="1" w:lastRow="0" w:firstColumn="1" w:lastColumn="0" w:noHBand="0" w:noVBand="1"/>
      </w:tblPr>
      <w:tblGrid>
        <w:gridCol w:w="2381"/>
        <w:gridCol w:w="7257"/>
      </w:tblGrid>
      <w:tr w:rsidR="00406EA6" w14:paraId="6119F037" w14:textId="77777777">
        <w:trPr>
          <w:jc w:val="center"/>
        </w:trPr>
        <w:tc>
          <w:tcPr>
            <w:tcW w:w="2381" w:type="dxa"/>
            <w:shd w:val="clear" w:color="auto" w:fill="EAF2F8"/>
          </w:tcPr>
          <w:p w14:paraId="487C6EE7" w14:textId="77777777" w:rsidR="00406EA6" w:rsidRDefault="00000000">
            <w:r>
              <w:rPr>
                <w:b/>
                <w:sz w:val="19"/>
              </w:rPr>
              <w:t>Kết quả</w:t>
            </w:r>
          </w:p>
        </w:tc>
        <w:tc>
          <w:tcPr>
            <w:tcW w:w="7257" w:type="dxa"/>
          </w:tcPr>
          <w:p w14:paraId="68B7753F" w14:textId="00EF1F26" w:rsidR="00406EA6" w:rsidRDefault="00000000">
            <w:r>
              <w:rPr>
                <w:sz w:val="19"/>
              </w:rPr>
              <w:t xml:space="preserve">• </w:t>
            </w:r>
            <w:proofErr w:type="spellStart"/>
            <w:r>
              <w:rPr>
                <w:sz w:val="19"/>
              </w:rPr>
              <w:t>Giúp</w:t>
            </w:r>
            <w:proofErr w:type="spellEnd"/>
            <w:r>
              <w:rPr>
                <w:sz w:val="19"/>
              </w:rPr>
              <w:t xml:space="preserve"> </w:t>
            </w:r>
            <w:proofErr w:type="spellStart"/>
            <w:r>
              <w:rPr>
                <w:sz w:val="19"/>
              </w:rPr>
              <w:t>nổi</w:t>
            </w:r>
            <w:proofErr w:type="spellEnd"/>
            <w:r>
              <w:rPr>
                <w:sz w:val="19"/>
              </w:rPr>
              <w:t xml:space="preserve">: </w:t>
            </w:r>
            <w:proofErr w:type="spellStart"/>
            <w:r>
              <w:rPr>
                <w:sz w:val="19"/>
              </w:rPr>
              <w:t>áo</w:t>
            </w:r>
            <w:proofErr w:type="spellEnd"/>
            <w:r>
              <w:rPr>
                <w:sz w:val="19"/>
              </w:rPr>
              <w:t xml:space="preserve"> </w:t>
            </w:r>
            <w:proofErr w:type="spellStart"/>
            <w:r>
              <w:rPr>
                <w:sz w:val="19"/>
              </w:rPr>
              <w:t>phao</w:t>
            </w:r>
            <w:proofErr w:type="spellEnd"/>
            <w:r>
              <w:rPr>
                <w:sz w:val="19"/>
              </w:rPr>
              <w:t xml:space="preserve">, can </w:t>
            </w:r>
            <w:proofErr w:type="spellStart"/>
            <w:r>
              <w:rPr>
                <w:sz w:val="19"/>
              </w:rPr>
              <w:t>nhựa</w:t>
            </w:r>
            <w:proofErr w:type="spellEnd"/>
            <w:r>
              <w:rPr>
                <w:sz w:val="19"/>
              </w:rPr>
              <w:t xml:space="preserve"> </w:t>
            </w:r>
            <w:proofErr w:type="spellStart"/>
            <w:r>
              <w:rPr>
                <w:sz w:val="19"/>
              </w:rPr>
              <w:t>rỗng</w:t>
            </w:r>
            <w:proofErr w:type="spellEnd"/>
            <w:r>
              <w:rPr>
                <w:sz w:val="19"/>
              </w:rPr>
              <w:t xml:space="preserve">, </w:t>
            </w:r>
            <w:proofErr w:type="spellStart"/>
            <w:r>
              <w:rPr>
                <w:sz w:val="19"/>
              </w:rPr>
              <w:t>khúc</w:t>
            </w:r>
            <w:proofErr w:type="spellEnd"/>
            <w:r>
              <w:rPr>
                <w:sz w:val="19"/>
              </w:rPr>
              <w:t xml:space="preserve"> </w:t>
            </w:r>
            <w:proofErr w:type="spellStart"/>
            <w:r>
              <w:rPr>
                <w:sz w:val="19"/>
              </w:rPr>
              <w:t>cây</w:t>
            </w:r>
            <w:proofErr w:type="spellEnd"/>
            <w:r>
              <w:rPr>
                <w:sz w:val="19"/>
              </w:rPr>
              <w:t xml:space="preserve"> </w:t>
            </w:r>
            <w:proofErr w:type="spellStart"/>
            <w:r>
              <w:rPr>
                <w:sz w:val="19"/>
              </w:rPr>
              <w:t>nổi</w:t>
            </w:r>
            <w:proofErr w:type="spellEnd"/>
            <w:r>
              <w:rPr>
                <w:sz w:val="19"/>
              </w:rPr>
              <w:t xml:space="preserve">, </w:t>
            </w:r>
            <w:proofErr w:type="spellStart"/>
            <w:r>
              <w:rPr>
                <w:sz w:val="19"/>
              </w:rPr>
              <w:t>cành</w:t>
            </w:r>
            <w:proofErr w:type="spellEnd"/>
            <w:r>
              <w:rPr>
                <w:sz w:val="19"/>
              </w:rPr>
              <w:t xml:space="preserve"> </w:t>
            </w:r>
            <w:proofErr w:type="spellStart"/>
            <w:r>
              <w:rPr>
                <w:sz w:val="19"/>
              </w:rPr>
              <w:t>cây</w:t>
            </w:r>
            <w:proofErr w:type="spellEnd"/>
            <w:r>
              <w:rPr>
                <w:sz w:val="19"/>
              </w:rPr>
              <w:t xml:space="preserve"> </w:t>
            </w:r>
            <w:proofErr w:type="spellStart"/>
            <w:r>
              <w:rPr>
                <w:sz w:val="19"/>
              </w:rPr>
              <w:t>chìa</w:t>
            </w:r>
            <w:proofErr w:type="spellEnd"/>
            <w:r>
              <w:rPr>
                <w:sz w:val="19"/>
              </w:rPr>
              <w:t xml:space="preserve"> </w:t>
            </w:r>
            <w:proofErr w:type="spellStart"/>
            <w:r>
              <w:rPr>
                <w:sz w:val="19"/>
              </w:rPr>
              <w:t>ra</w:t>
            </w:r>
            <w:proofErr w:type="spellEnd"/>
            <w:r>
              <w:rPr>
                <w:sz w:val="19"/>
              </w:rPr>
              <w:t xml:space="preserve"> </w:t>
            </w:r>
            <w:proofErr w:type="spellStart"/>
            <w:r>
              <w:rPr>
                <w:sz w:val="19"/>
              </w:rPr>
              <w:t>bờ</w:t>
            </w:r>
            <w:proofErr w:type="spellEnd"/>
            <w:r>
              <w:br/>
            </w:r>
            <w:r>
              <w:rPr>
                <w:sz w:val="19"/>
              </w:rPr>
              <w:t xml:space="preserve">• </w:t>
            </w:r>
            <w:proofErr w:type="spellStart"/>
            <w:r>
              <w:rPr>
                <w:sz w:val="19"/>
              </w:rPr>
              <w:t>Không</w:t>
            </w:r>
            <w:proofErr w:type="spellEnd"/>
            <w:r>
              <w:rPr>
                <w:sz w:val="19"/>
              </w:rPr>
              <w:t xml:space="preserve"> </w:t>
            </w:r>
            <w:proofErr w:type="spellStart"/>
            <w:r>
              <w:rPr>
                <w:sz w:val="19"/>
              </w:rPr>
              <w:t>giúp</w:t>
            </w:r>
            <w:proofErr w:type="spellEnd"/>
            <w:r>
              <w:rPr>
                <w:sz w:val="19"/>
              </w:rPr>
              <w:t xml:space="preserve"> </w:t>
            </w:r>
            <w:proofErr w:type="spellStart"/>
            <w:r>
              <w:rPr>
                <w:sz w:val="19"/>
              </w:rPr>
              <w:t>nổi</w:t>
            </w:r>
            <w:proofErr w:type="spellEnd"/>
            <w:r>
              <w:rPr>
                <w:sz w:val="19"/>
              </w:rPr>
              <w:t xml:space="preserve">: </w:t>
            </w:r>
            <w:proofErr w:type="spellStart"/>
            <w:r>
              <w:rPr>
                <w:sz w:val="19"/>
              </w:rPr>
              <w:t>cục</w:t>
            </w:r>
            <w:proofErr w:type="spellEnd"/>
            <w:r>
              <w:rPr>
                <w:sz w:val="19"/>
              </w:rPr>
              <w:t xml:space="preserve"> </w:t>
            </w:r>
            <w:proofErr w:type="spellStart"/>
            <w:r>
              <w:rPr>
                <w:sz w:val="19"/>
              </w:rPr>
              <w:t>đá</w:t>
            </w:r>
            <w:proofErr w:type="spellEnd"/>
            <w:r>
              <w:br/>
            </w:r>
            <w:r>
              <w:rPr>
                <w:sz w:val="19"/>
              </w:rPr>
              <w:t xml:space="preserve">• </w:t>
            </w:r>
            <w:proofErr w:type="spellStart"/>
            <w:r>
              <w:rPr>
                <w:sz w:val="19"/>
              </w:rPr>
              <w:t>Điểm</w:t>
            </w:r>
            <w:proofErr w:type="spellEnd"/>
            <w:r>
              <w:rPr>
                <w:sz w:val="19"/>
              </w:rPr>
              <w:t xml:space="preserve"> </w:t>
            </w:r>
            <w:proofErr w:type="spellStart"/>
            <w:r>
              <w:rPr>
                <w:sz w:val="19"/>
              </w:rPr>
              <w:t>chung</w:t>
            </w:r>
            <w:proofErr w:type="spellEnd"/>
            <w:r>
              <w:rPr>
                <w:sz w:val="19"/>
              </w:rPr>
              <w:t xml:space="preserve">: </w:t>
            </w:r>
            <w:proofErr w:type="spellStart"/>
            <w:r>
              <w:rPr>
                <w:sz w:val="19"/>
              </w:rPr>
              <w:t>là</w:t>
            </w:r>
            <w:proofErr w:type="spellEnd"/>
            <w:r>
              <w:rPr>
                <w:sz w:val="19"/>
              </w:rPr>
              <w:t xml:space="preserve"> </w:t>
            </w:r>
            <w:proofErr w:type="spellStart"/>
            <w:r>
              <w:rPr>
                <w:sz w:val="19"/>
              </w:rPr>
              <w:t>vật</w:t>
            </w:r>
            <w:proofErr w:type="spellEnd"/>
            <w:r>
              <w:rPr>
                <w:sz w:val="19"/>
              </w:rPr>
              <w:t xml:space="preserve"> </w:t>
            </w:r>
            <w:r w:rsidR="00E93DCC">
              <w:rPr>
                <w:sz w:val="19"/>
                <w:lang w:val="vi-VN"/>
              </w:rPr>
              <w:t>nhẹ, rỗng giúp</w:t>
            </w:r>
            <w:r>
              <w:rPr>
                <w:sz w:val="19"/>
              </w:rPr>
              <w:t xml:space="preserve"> </w:t>
            </w:r>
            <w:proofErr w:type="spellStart"/>
            <w:r>
              <w:rPr>
                <w:sz w:val="19"/>
              </w:rPr>
              <w:t>giúp</w:t>
            </w:r>
            <w:proofErr w:type="spellEnd"/>
            <w:r>
              <w:rPr>
                <w:sz w:val="19"/>
              </w:rPr>
              <w:t xml:space="preserve"> </w:t>
            </w:r>
            <w:proofErr w:type="spellStart"/>
            <w:r>
              <w:rPr>
                <w:sz w:val="19"/>
              </w:rPr>
              <w:t>cơ</w:t>
            </w:r>
            <w:proofErr w:type="spellEnd"/>
            <w:r>
              <w:rPr>
                <w:sz w:val="19"/>
              </w:rPr>
              <w:t xml:space="preserve"> </w:t>
            </w:r>
            <w:proofErr w:type="spellStart"/>
            <w:r>
              <w:rPr>
                <w:sz w:val="19"/>
              </w:rPr>
              <w:t>thể</w:t>
            </w:r>
            <w:proofErr w:type="spellEnd"/>
            <w:r>
              <w:rPr>
                <w:sz w:val="19"/>
              </w:rPr>
              <w:t xml:space="preserve"> </w:t>
            </w:r>
            <w:proofErr w:type="spellStart"/>
            <w:r>
              <w:rPr>
                <w:sz w:val="19"/>
              </w:rPr>
              <w:t>duy</w:t>
            </w:r>
            <w:proofErr w:type="spellEnd"/>
            <w:r>
              <w:rPr>
                <w:sz w:val="19"/>
              </w:rPr>
              <w:t xml:space="preserve"> </w:t>
            </w:r>
            <w:proofErr w:type="spellStart"/>
            <w:r>
              <w:rPr>
                <w:sz w:val="19"/>
              </w:rPr>
              <w:t>trì</w:t>
            </w:r>
            <w:proofErr w:type="spellEnd"/>
            <w:r>
              <w:rPr>
                <w:sz w:val="19"/>
              </w:rPr>
              <w:t xml:space="preserve"> </w:t>
            </w:r>
            <w:proofErr w:type="spellStart"/>
            <w:r>
              <w:rPr>
                <w:sz w:val="19"/>
              </w:rPr>
              <w:t>trên</w:t>
            </w:r>
            <w:proofErr w:type="spellEnd"/>
            <w:r>
              <w:rPr>
                <w:sz w:val="19"/>
              </w:rPr>
              <w:t xml:space="preserve"> </w:t>
            </w:r>
            <w:proofErr w:type="spellStart"/>
            <w:r>
              <w:rPr>
                <w:sz w:val="19"/>
              </w:rPr>
              <w:t>mặt</w:t>
            </w:r>
            <w:proofErr w:type="spellEnd"/>
            <w:r>
              <w:rPr>
                <w:sz w:val="19"/>
              </w:rPr>
              <w:t xml:space="preserve"> </w:t>
            </w:r>
            <w:proofErr w:type="spellStart"/>
            <w:r>
              <w:rPr>
                <w:sz w:val="19"/>
              </w:rPr>
              <w:t>nước</w:t>
            </w:r>
            <w:proofErr w:type="spellEnd"/>
          </w:p>
        </w:tc>
      </w:tr>
      <w:tr w:rsidR="00406EA6" w14:paraId="4B5218FB" w14:textId="77777777">
        <w:trPr>
          <w:jc w:val="center"/>
        </w:trPr>
        <w:tc>
          <w:tcPr>
            <w:tcW w:w="2381" w:type="dxa"/>
            <w:shd w:val="clear" w:color="auto" w:fill="EAF2F8"/>
          </w:tcPr>
          <w:p w14:paraId="3B215143" w14:textId="77777777" w:rsidR="00406EA6" w:rsidRDefault="00000000">
            <w:r>
              <w:rPr>
                <w:b/>
                <w:sz w:val="19"/>
              </w:rPr>
              <w:t>Thông điệp chính</w:t>
            </w:r>
          </w:p>
        </w:tc>
        <w:tc>
          <w:tcPr>
            <w:tcW w:w="7257" w:type="dxa"/>
          </w:tcPr>
          <w:p w14:paraId="083744AB" w14:textId="77777777" w:rsidR="00406EA6" w:rsidRDefault="00000000">
            <w:r>
              <w:rPr>
                <w:sz w:val="19"/>
              </w:rPr>
              <w:t>Vật hỗ trợ cần là vật nổi hoặc giúp cơ thể duy trì trên mặt nước.</w:t>
            </w:r>
          </w:p>
        </w:tc>
      </w:tr>
    </w:tbl>
    <w:p w14:paraId="27952C41" w14:textId="77777777" w:rsidR="00406EA6" w:rsidRDefault="00406EA6"/>
    <w:p w14:paraId="20CF6FA4" w14:textId="77777777" w:rsidR="00406EA6" w:rsidRDefault="00000000">
      <w:pPr>
        <w:pStyle w:val="Heading3"/>
      </w:pPr>
      <w:r>
        <w:t>S5-ACT-05 – Transition</w:t>
      </w:r>
    </w:p>
    <w:tbl>
      <w:tblPr>
        <w:tblStyle w:val="TableGrid"/>
        <w:tblW w:w="0" w:type="auto"/>
        <w:jc w:val="center"/>
        <w:tblLook w:val="04A0" w:firstRow="1" w:lastRow="0" w:firstColumn="1" w:lastColumn="0" w:noHBand="0" w:noVBand="1"/>
      </w:tblPr>
      <w:tblGrid>
        <w:gridCol w:w="2381"/>
        <w:gridCol w:w="7257"/>
      </w:tblGrid>
      <w:tr w:rsidR="00406EA6" w14:paraId="758BFBF1" w14:textId="77777777">
        <w:trPr>
          <w:jc w:val="center"/>
        </w:trPr>
        <w:tc>
          <w:tcPr>
            <w:tcW w:w="2381" w:type="dxa"/>
            <w:shd w:val="clear" w:color="auto" w:fill="EAF2F8"/>
          </w:tcPr>
          <w:p w14:paraId="50FA98A1" w14:textId="77777777" w:rsidR="00406EA6" w:rsidRDefault="00000000">
            <w:r>
              <w:rPr>
                <w:b/>
                <w:sz w:val="19"/>
              </w:rPr>
              <w:t>Chúng ta vừa khám phá</w:t>
            </w:r>
          </w:p>
        </w:tc>
        <w:tc>
          <w:tcPr>
            <w:tcW w:w="7257" w:type="dxa"/>
          </w:tcPr>
          <w:p w14:paraId="38BE3F37" w14:textId="77777777" w:rsidR="00406EA6" w:rsidRDefault="00000000">
            <w:r>
              <w:rPr>
                <w:sz w:val="19"/>
              </w:rPr>
              <w:t>các vật có thể và không thể hỗ trợ nổi.</w:t>
            </w:r>
          </w:p>
        </w:tc>
      </w:tr>
      <w:tr w:rsidR="00406EA6" w14:paraId="426EC49D" w14:textId="77777777">
        <w:trPr>
          <w:jc w:val="center"/>
        </w:trPr>
        <w:tc>
          <w:tcPr>
            <w:tcW w:w="2381" w:type="dxa"/>
            <w:shd w:val="clear" w:color="auto" w:fill="EAF2F8"/>
          </w:tcPr>
          <w:p w14:paraId="164D3A06" w14:textId="77777777" w:rsidR="00406EA6" w:rsidRDefault="00000000">
            <w:r>
              <w:rPr>
                <w:b/>
                <w:sz w:val="19"/>
              </w:rPr>
              <w:t>Câu hỏi tiếp theo</w:t>
            </w:r>
          </w:p>
        </w:tc>
        <w:tc>
          <w:tcPr>
            <w:tcW w:w="7257" w:type="dxa"/>
          </w:tcPr>
          <w:p w14:paraId="2BB7BA31" w14:textId="77777777" w:rsidR="00406EA6" w:rsidRDefault="00000000">
            <w:r>
              <w:rPr>
                <w:sz w:val="19"/>
              </w:rPr>
              <w:t>Làm thế nào chuyển thông tin đã điều tra thành sổ tay hữu ích?</w:t>
            </w:r>
          </w:p>
        </w:tc>
      </w:tr>
    </w:tbl>
    <w:p w14:paraId="2E799A92" w14:textId="77777777" w:rsidR="00406EA6" w:rsidRDefault="00406EA6"/>
    <w:p w14:paraId="4A09C45C" w14:textId="708A971F" w:rsidR="00406EA6" w:rsidRPr="00E93DCC" w:rsidRDefault="00000000" w:rsidP="00E93DCC">
      <w:pPr>
        <w:pStyle w:val="Heading2"/>
        <w:rPr>
          <w:lang w:val="vi-VN"/>
        </w:rPr>
      </w:pPr>
      <w:r>
        <w:t>GIAI ĐOẠN 6 – THÔNG ĐIỆP PHÓNG VIÊN</w:t>
      </w:r>
    </w:p>
    <w:p w14:paraId="73BED037" w14:textId="77777777" w:rsidR="00406EA6" w:rsidRDefault="00000000">
      <w:pPr>
        <w:pStyle w:val="Heading2"/>
      </w:pPr>
      <w:proofErr w:type="spellStart"/>
      <w:r>
        <w:t>Hoạt</w:t>
      </w:r>
      <w:proofErr w:type="spellEnd"/>
      <w:r>
        <w:t xml:space="preserve"> </w:t>
      </w:r>
      <w:proofErr w:type="spellStart"/>
      <w:r>
        <w:t>động</w:t>
      </w:r>
      <w:proofErr w:type="spellEnd"/>
      <w:r>
        <w:t>: SỔ TAY PHÓNG VIÊN</w:t>
      </w:r>
    </w:p>
    <w:p w14:paraId="7A46C32A" w14:textId="77777777" w:rsidR="00406EA6" w:rsidRDefault="00000000">
      <w:pPr>
        <w:pStyle w:val="Heading3"/>
      </w:pPr>
      <w:r>
        <w:t>S6-ACT-01 – Activity Introduction</w:t>
      </w:r>
    </w:p>
    <w:tbl>
      <w:tblPr>
        <w:tblStyle w:val="TableGrid"/>
        <w:tblW w:w="0" w:type="auto"/>
        <w:jc w:val="center"/>
        <w:tblLook w:val="04A0" w:firstRow="1" w:lastRow="0" w:firstColumn="1" w:lastColumn="0" w:noHBand="0" w:noVBand="1"/>
      </w:tblPr>
      <w:tblGrid>
        <w:gridCol w:w="2381"/>
        <w:gridCol w:w="7257"/>
      </w:tblGrid>
      <w:tr w:rsidR="00406EA6" w14:paraId="4A91CC95" w14:textId="77777777">
        <w:trPr>
          <w:jc w:val="center"/>
        </w:trPr>
        <w:tc>
          <w:tcPr>
            <w:tcW w:w="2381" w:type="dxa"/>
            <w:shd w:val="clear" w:color="auto" w:fill="EAF2F8"/>
          </w:tcPr>
          <w:p w14:paraId="07BA25C3" w14:textId="77777777" w:rsidR="00406EA6" w:rsidRDefault="00000000">
            <w:r>
              <w:rPr>
                <w:b/>
                <w:sz w:val="19"/>
              </w:rPr>
              <w:t>Tên hoạt động</w:t>
            </w:r>
          </w:p>
        </w:tc>
        <w:tc>
          <w:tcPr>
            <w:tcW w:w="7257" w:type="dxa"/>
          </w:tcPr>
          <w:p w14:paraId="0B4754ED" w14:textId="77777777" w:rsidR="00406EA6" w:rsidRDefault="00000000">
            <w:r>
              <w:rPr>
                <w:sz w:val="19"/>
              </w:rPr>
              <w:t>SỔ TAY PHÓNG VIÊN</w:t>
            </w:r>
          </w:p>
        </w:tc>
      </w:tr>
      <w:tr w:rsidR="00406EA6" w14:paraId="1064DB81" w14:textId="77777777">
        <w:trPr>
          <w:jc w:val="center"/>
        </w:trPr>
        <w:tc>
          <w:tcPr>
            <w:tcW w:w="2381" w:type="dxa"/>
            <w:shd w:val="clear" w:color="auto" w:fill="EAF2F8"/>
          </w:tcPr>
          <w:p w14:paraId="56624AB7" w14:textId="77777777" w:rsidR="00406EA6" w:rsidRDefault="00000000">
            <w:r>
              <w:rPr>
                <w:b/>
                <w:sz w:val="19"/>
              </w:rPr>
              <w:t>Mục tiêu hoạt động</w:t>
            </w:r>
          </w:p>
        </w:tc>
        <w:tc>
          <w:tcPr>
            <w:tcW w:w="7257" w:type="dxa"/>
          </w:tcPr>
          <w:p w14:paraId="13D93F7A" w14:textId="77777777" w:rsidR="00406EA6" w:rsidRDefault="00000000">
            <w:r>
              <w:rPr>
                <w:sz w:val="19"/>
              </w:rPr>
              <w:t>• Chuyển thông tin thành sản phẩm hữu ích</w:t>
            </w:r>
          </w:p>
        </w:tc>
      </w:tr>
      <w:tr w:rsidR="00406EA6" w14:paraId="173B2CAA" w14:textId="77777777">
        <w:trPr>
          <w:jc w:val="center"/>
        </w:trPr>
        <w:tc>
          <w:tcPr>
            <w:tcW w:w="2381" w:type="dxa"/>
            <w:shd w:val="clear" w:color="auto" w:fill="EAF2F8"/>
          </w:tcPr>
          <w:p w14:paraId="08458F7A" w14:textId="77777777" w:rsidR="00406EA6" w:rsidRDefault="00000000">
            <w:r>
              <w:rPr>
                <w:b/>
                <w:sz w:val="19"/>
              </w:rPr>
              <w:lastRenderedPageBreak/>
              <w:t>Visual</w:t>
            </w:r>
          </w:p>
        </w:tc>
        <w:tc>
          <w:tcPr>
            <w:tcW w:w="7257" w:type="dxa"/>
          </w:tcPr>
          <w:p w14:paraId="6F9DE3DB" w14:textId="77777777" w:rsidR="00406EA6" w:rsidRDefault="00000000">
            <w:r>
              <w:rPr>
                <w:sz w:val="19"/>
              </w:rPr>
              <w:t>Phiếu Sổ tay phóng viên và bút màu. Bố cục sổ tay gồm Nguy cơ → Cách phòng tránh và Vật hỗ trợ nổi.</w:t>
            </w:r>
          </w:p>
        </w:tc>
      </w:tr>
    </w:tbl>
    <w:p w14:paraId="542D4302" w14:textId="77777777" w:rsidR="00406EA6" w:rsidRDefault="00406EA6"/>
    <w:p w14:paraId="677087FB" w14:textId="77777777" w:rsidR="00406EA6" w:rsidRDefault="00000000">
      <w:pPr>
        <w:pStyle w:val="Heading3"/>
      </w:pPr>
      <w:r>
        <w:t>S6-ACT-02 – How To</w:t>
      </w:r>
    </w:p>
    <w:tbl>
      <w:tblPr>
        <w:tblStyle w:val="TableGrid"/>
        <w:tblW w:w="0" w:type="auto"/>
        <w:jc w:val="center"/>
        <w:tblLook w:val="04A0" w:firstRow="1" w:lastRow="0" w:firstColumn="1" w:lastColumn="0" w:noHBand="0" w:noVBand="1"/>
      </w:tblPr>
      <w:tblGrid>
        <w:gridCol w:w="2381"/>
        <w:gridCol w:w="7257"/>
      </w:tblGrid>
      <w:tr w:rsidR="00406EA6" w14:paraId="526B839E" w14:textId="77777777">
        <w:trPr>
          <w:jc w:val="center"/>
        </w:trPr>
        <w:tc>
          <w:tcPr>
            <w:tcW w:w="2381" w:type="dxa"/>
            <w:shd w:val="clear" w:color="auto" w:fill="EAF2F8"/>
          </w:tcPr>
          <w:p w14:paraId="631D835F" w14:textId="77777777" w:rsidR="00406EA6" w:rsidRDefault="00000000">
            <w:r>
              <w:rPr>
                <w:b/>
                <w:sz w:val="19"/>
              </w:rPr>
              <w:t>Bước 1</w:t>
            </w:r>
          </w:p>
        </w:tc>
        <w:tc>
          <w:tcPr>
            <w:tcW w:w="7257" w:type="dxa"/>
          </w:tcPr>
          <w:p w14:paraId="7E45AF85" w14:textId="425986D9" w:rsidR="00406EA6" w:rsidRPr="00E93DCC" w:rsidRDefault="00E93DCC">
            <w:pPr>
              <w:rPr>
                <w:lang w:val="vi-VN"/>
              </w:rPr>
            </w:pPr>
            <w:r>
              <w:rPr>
                <w:lang w:val="vi-VN"/>
              </w:rPr>
              <w:t>Tổng hợp lại những nội dung đã điều tra</w:t>
            </w:r>
          </w:p>
        </w:tc>
      </w:tr>
      <w:tr w:rsidR="00E93DCC" w14:paraId="3F60B52F" w14:textId="77777777">
        <w:trPr>
          <w:jc w:val="center"/>
        </w:trPr>
        <w:tc>
          <w:tcPr>
            <w:tcW w:w="2381" w:type="dxa"/>
            <w:shd w:val="clear" w:color="auto" w:fill="EAF2F8"/>
          </w:tcPr>
          <w:p w14:paraId="7E26D2C8" w14:textId="61A3222B" w:rsidR="00E93DCC" w:rsidRPr="00E93DCC" w:rsidRDefault="00E93DCC">
            <w:pPr>
              <w:rPr>
                <w:b/>
                <w:sz w:val="19"/>
                <w:lang w:val="vi-VN"/>
              </w:rPr>
            </w:pPr>
            <w:r>
              <w:rPr>
                <w:b/>
                <w:sz w:val="19"/>
                <w:lang w:val="vi-VN"/>
              </w:rPr>
              <w:t>Bước 2</w:t>
            </w:r>
          </w:p>
        </w:tc>
        <w:tc>
          <w:tcPr>
            <w:tcW w:w="7257" w:type="dxa"/>
          </w:tcPr>
          <w:p w14:paraId="32714B40" w14:textId="3B420DD4" w:rsidR="00E93DCC" w:rsidRDefault="00E93DCC">
            <w:pPr>
              <w:rPr>
                <w:sz w:val="19"/>
              </w:rPr>
            </w:pPr>
            <w:proofErr w:type="spellStart"/>
            <w:r>
              <w:rPr>
                <w:sz w:val="19"/>
              </w:rPr>
              <w:t>Nhóm</w:t>
            </w:r>
            <w:proofErr w:type="spellEnd"/>
            <w:r>
              <w:rPr>
                <w:sz w:val="19"/>
              </w:rPr>
              <w:t xml:space="preserve"> </w:t>
            </w:r>
            <w:proofErr w:type="spellStart"/>
            <w:r>
              <w:rPr>
                <w:sz w:val="19"/>
              </w:rPr>
              <w:t>hoàn</w:t>
            </w:r>
            <w:proofErr w:type="spellEnd"/>
            <w:r>
              <w:rPr>
                <w:sz w:val="19"/>
              </w:rPr>
              <w:t xml:space="preserve"> </w:t>
            </w:r>
            <w:proofErr w:type="spellStart"/>
            <w:r>
              <w:rPr>
                <w:sz w:val="19"/>
              </w:rPr>
              <w:t>thiện</w:t>
            </w:r>
            <w:proofErr w:type="spellEnd"/>
            <w:r>
              <w:rPr>
                <w:sz w:val="19"/>
              </w:rPr>
              <w:t xml:space="preserve"> </w:t>
            </w:r>
            <w:proofErr w:type="spellStart"/>
            <w:r>
              <w:rPr>
                <w:sz w:val="19"/>
              </w:rPr>
              <w:t>sổ</w:t>
            </w:r>
            <w:proofErr w:type="spellEnd"/>
            <w:r>
              <w:rPr>
                <w:sz w:val="19"/>
              </w:rPr>
              <w:t xml:space="preserve"> </w:t>
            </w:r>
            <w:proofErr w:type="spellStart"/>
            <w:r>
              <w:rPr>
                <w:sz w:val="19"/>
              </w:rPr>
              <w:t>tay</w:t>
            </w:r>
            <w:proofErr w:type="spellEnd"/>
          </w:p>
        </w:tc>
      </w:tr>
      <w:tr w:rsidR="00406EA6" w14:paraId="36B4DAC5" w14:textId="77777777">
        <w:trPr>
          <w:jc w:val="center"/>
        </w:trPr>
        <w:tc>
          <w:tcPr>
            <w:tcW w:w="2381" w:type="dxa"/>
            <w:shd w:val="clear" w:color="auto" w:fill="EAF2F8"/>
          </w:tcPr>
          <w:p w14:paraId="01A51972" w14:textId="495DAFDE" w:rsidR="00406EA6" w:rsidRPr="00E93DCC" w:rsidRDefault="00000000">
            <w:pPr>
              <w:rPr>
                <w:lang w:val="vi-VN"/>
              </w:rPr>
            </w:pPr>
            <w:proofErr w:type="spellStart"/>
            <w:r>
              <w:rPr>
                <w:b/>
                <w:sz w:val="19"/>
              </w:rPr>
              <w:t>Bước</w:t>
            </w:r>
            <w:proofErr w:type="spellEnd"/>
            <w:r>
              <w:rPr>
                <w:b/>
                <w:sz w:val="19"/>
              </w:rPr>
              <w:t xml:space="preserve"> </w:t>
            </w:r>
            <w:r w:rsidR="00E93DCC">
              <w:rPr>
                <w:b/>
                <w:sz w:val="19"/>
                <w:lang w:val="vi-VN"/>
              </w:rPr>
              <w:t>3</w:t>
            </w:r>
          </w:p>
        </w:tc>
        <w:tc>
          <w:tcPr>
            <w:tcW w:w="7257" w:type="dxa"/>
          </w:tcPr>
          <w:p w14:paraId="35CDE41C" w14:textId="77777777" w:rsidR="00406EA6" w:rsidRDefault="00000000">
            <w:proofErr w:type="spellStart"/>
            <w:r>
              <w:rPr>
                <w:sz w:val="19"/>
              </w:rPr>
              <w:t>Đại</w:t>
            </w:r>
            <w:proofErr w:type="spellEnd"/>
            <w:r>
              <w:rPr>
                <w:sz w:val="19"/>
              </w:rPr>
              <w:t xml:space="preserve"> </w:t>
            </w:r>
            <w:proofErr w:type="spellStart"/>
            <w:r>
              <w:rPr>
                <w:sz w:val="19"/>
              </w:rPr>
              <w:t>diện</w:t>
            </w:r>
            <w:proofErr w:type="spellEnd"/>
            <w:r>
              <w:rPr>
                <w:sz w:val="19"/>
              </w:rPr>
              <w:t xml:space="preserve"> </w:t>
            </w:r>
            <w:proofErr w:type="spellStart"/>
            <w:r>
              <w:rPr>
                <w:sz w:val="19"/>
              </w:rPr>
              <w:t>nhóm</w:t>
            </w:r>
            <w:proofErr w:type="spellEnd"/>
            <w:r>
              <w:rPr>
                <w:sz w:val="19"/>
              </w:rPr>
              <w:t xml:space="preserve"> chia sẻ</w:t>
            </w:r>
          </w:p>
        </w:tc>
      </w:tr>
    </w:tbl>
    <w:p w14:paraId="53397947" w14:textId="77777777" w:rsidR="00406EA6" w:rsidRDefault="00406EA6"/>
    <w:p w14:paraId="5EEE7E18" w14:textId="77777777" w:rsidR="00406EA6" w:rsidRDefault="00000000">
      <w:pPr>
        <w:pStyle w:val="Heading3"/>
      </w:pPr>
      <w:r>
        <w:t>S6-ACT-03 – Activity Workspace</w:t>
      </w:r>
    </w:p>
    <w:tbl>
      <w:tblPr>
        <w:tblStyle w:val="TableGrid"/>
        <w:tblW w:w="0" w:type="auto"/>
        <w:jc w:val="center"/>
        <w:tblLook w:val="04A0" w:firstRow="1" w:lastRow="0" w:firstColumn="1" w:lastColumn="0" w:noHBand="0" w:noVBand="1"/>
      </w:tblPr>
      <w:tblGrid>
        <w:gridCol w:w="2381"/>
        <w:gridCol w:w="7257"/>
      </w:tblGrid>
      <w:tr w:rsidR="00406EA6" w14:paraId="0685F7CB" w14:textId="77777777">
        <w:trPr>
          <w:jc w:val="center"/>
        </w:trPr>
        <w:tc>
          <w:tcPr>
            <w:tcW w:w="2381" w:type="dxa"/>
            <w:shd w:val="clear" w:color="auto" w:fill="EAF2F8"/>
          </w:tcPr>
          <w:p w14:paraId="7E684EBC" w14:textId="77777777" w:rsidR="00406EA6" w:rsidRDefault="00000000">
            <w:r>
              <w:rPr>
                <w:b/>
                <w:sz w:val="19"/>
              </w:rPr>
              <w:t>Đề bài</w:t>
            </w:r>
          </w:p>
        </w:tc>
        <w:tc>
          <w:tcPr>
            <w:tcW w:w="7257" w:type="dxa"/>
          </w:tcPr>
          <w:p w14:paraId="2432AE61" w14:textId="77777777" w:rsidR="00E93DCC" w:rsidRDefault="00000000">
            <w:pPr>
              <w:rPr>
                <w:sz w:val="19"/>
                <w:lang w:val="vi-VN"/>
              </w:rPr>
            </w:pPr>
            <w:proofErr w:type="spellStart"/>
            <w:r>
              <w:rPr>
                <w:sz w:val="19"/>
              </w:rPr>
              <w:t>Nhóm</w:t>
            </w:r>
            <w:proofErr w:type="spellEnd"/>
            <w:r>
              <w:rPr>
                <w:sz w:val="19"/>
              </w:rPr>
              <w:t xml:space="preserve"> </w:t>
            </w:r>
            <w:proofErr w:type="spellStart"/>
            <w:r>
              <w:rPr>
                <w:sz w:val="19"/>
              </w:rPr>
              <w:t>hoàn</w:t>
            </w:r>
            <w:proofErr w:type="spellEnd"/>
            <w:r>
              <w:rPr>
                <w:sz w:val="19"/>
              </w:rPr>
              <w:t xml:space="preserve"> </w:t>
            </w:r>
            <w:proofErr w:type="spellStart"/>
            <w:r>
              <w:rPr>
                <w:sz w:val="19"/>
              </w:rPr>
              <w:t>thiện</w:t>
            </w:r>
            <w:proofErr w:type="spellEnd"/>
            <w:r>
              <w:rPr>
                <w:sz w:val="19"/>
              </w:rPr>
              <w:t xml:space="preserve"> </w:t>
            </w:r>
            <w:proofErr w:type="spellStart"/>
            <w:r>
              <w:rPr>
                <w:sz w:val="19"/>
              </w:rPr>
              <w:t>sổ</w:t>
            </w:r>
            <w:proofErr w:type="spellEnd"/>
            <w:r>
              <w:rPr>
                <w:sz w:val="19"/>
              </w:rPr>
              <w:t xml:space="preserve"> </w:t>
            </w:r>
            <w:proofErr w:type="spellStart"/>
            <w:r>
              <w:rPr>
                <w:sz w:val="19"/>
              </w:rPr>
              <w:t>tay</w:t>
            </w:r>
            <w:proofErr w:type="spellEnd"/>
            <w:r>
              <w:rPr>
                <w:sz w:val="19"/>
              </w:rPr>
              <w:t>:</w:t>
            </w:r>
            <w:r w:rsidR="00E93DCC">
              <w:rPr>
                <w:sz w:val="19"/>
                <w:lang w:val="vi-VN"/>
              </w:rPr>
              <w:t xml:space="preserve"> </w:t>
            </w:r>
          </w:p>
          <w:p w14:paraId="2ABF46F2" w14:textId="55A1612F" w:rsidR="00E93DCC" w:rsidRPr="00E93DCC" w:rsidRDefault="00E93DCC" w:rsidP="00E93DCC">
            <w:pPr>
              <w:pStyle w:val="ListParagraph"/>
              <w:numPr>
                <w:ilvl w:val="0"/>
                <w:numId w:val="10"/>
              </w:numPr>
              <w:rPr>
                <w:sz w:val="19"/>
                <w:lang w:val="vi-VN"/>
              </w:rPr>
            </w:pPr>
            <w:r>
              <w:rPr>
                <w:sz w:val="19"/>
                <w:lang w:val="vi-VN"/>
              </w:rPr>
              <w:t>N</w:t>
            </w:r>
            <w:r w:rsidRPr="00E93DCC">
              <w:rPr>
                <w:sz w:val="19"/>
                <w:lang w:val="vi-VN"/>
              </w:rPr>
              <w:t>guy cơ và các biện pháp phòng tránh tương ứng</w:t>
            </w:r>
            <w:r w:rsidR="00000000" w:rsidRPr="00E93DCC">
              <w:rPr>
                <w:sz w:val="19"/>
              </w:rPr>
              <w:t xml:space="preserve"> </w:t>
            </w:r>
          </w:p>
          <w:p w14:paraId="3DC1D72B" w14:textId="77777777" w:rsidR="00E93DCC" w:rsidRDefault="00000000">
            <w:pPr>
              <w:rPr>
                <w:sz w:val="19"/>
                <w:lang w:val="vi-VN"/>
              </w:rPr>
            </w:pPr>
            <w:proofErr w:type="spellStart"/>
            <w:r>
              <w:rPr>
                <w:sz w:val="19"/>
              </w:rPr>
              <w:t>Chuột</w:t>
            </w:r>
            <w:proofErr w:type="spellEnd"/>
            <w:r>
              <w:rPr>
                <w:sz w:val="19"/>
              </w:rPr>
              <w:t xml:space="preserve"> </w:t>
            </w:r>
            <w:proofErr w:type="spellStart"/>
            <w:r>
              <w:rPr>
                <w:sz w:val="19"/>
              </w:rPr>
              <w:t>rút</w:t>
            </w:r>
            <w:proofErr w:type="spellEnd"/>
            <w:r>
              <w:rPr>
                <w:sz w:val="19"/>
              </w:rPr>
              <w:t xml:space="preserve"> → </w:t>
            </w:r>
            <w:proofErr w:type="spellStart"/>
            <w:r>
              <w:rPr>
                <w:sz w:val="19"/>
              </w:rPr>
              <w:t>Khởi</w:t>
            </w:r>
            <w:proofErr w:type="spellEnd"/>
            <w:r>
              <w:rPr>
                <w:sz w:val="19"/>
              </w:rPr>
              <w:t xml:space="preserve"> động trước khi xuống nước; </w:t>
            </w:r>
          </w:p>
          <w:p w14:paraId="5218388E" w14:textId="77777777" w:rsidR="00E93DCC" w:rsidRDefault="00000000">
            <w:pPr>
              <w:rPr>
                <w:sz w:val="19"/>
                <w:lang w:val="vi-VN"/>
              </w:rPr>
            </w:pPr>
            <w:proofErr w:type="spellStart"/>
            <w:r>
              <w:rPr>
                <w:sz w:val="19"/>
              </w:rPr>
              <w:t>Nước</w:t>
            </w:r>
            <w:proofErr w:type="spellEnd"/>
            <w:r>
              <w:rPr>
                <w:sz w:val="19"/>
              </w:rPr>
              <w:t xml:space="preserve"> </w:t>
            </w:r>
            <w:proofErr w:type="spellStart"/>
            <w:r>
              <w:rPr>
                <w:sz w:val="19"/>
              </w:rPr>
              <w:t>xoáy</w:t>
            </w:r>
            <w:proofErr w:type="spellEnd"/>
            <w:r>
              <w:rPr>
                <w:sz w:val="19"/>
              </w:rPr>
              <w:t xml:space="preserve"> → </w:t>
            </w:r>
            <w:proofErr w:type="spellStart"/>
            <w:r>
              <w:rPr>
                <w:sz w:val="19"/>
              </w:rPr>
              <w:t>Tránh</w:t>
            </w:r>
            <w:proofErr w:type="spellEnd"/>
            <w:r>
              <w:rPr>
                <w:sz w:val="19"/>
              </w:rPr>
              <w:t xml:space="preserve"> khu vực nguy hiểm; </w:t>
            </w:r>
          </w:p>
          <w:p w14:paraId="283735C8" w14:textId="77777777" w:rsidR="00E93DCC" w:rsidRDefault="00000000">
            <w:pPr>
              <w:rPr>
                <w:sz w:val="19"/>
                <w:lang w:val="vi-VN"/>
              </w:rPr>
            </w:pPr>
            <w:proofErr w:type="spellStart"/>
            <w:r>
              <w:rPr>
                <w:sz w:val="19"/>
              </w:rPr>
              <w:t>Lật</w:t>
            </w:r>
            <w:proofErr w:type="spellEnd"/>
            <w:r>
              <w:rPr>
                <w:sz w:val="19"/>
              </w:rPr>
              <w:t xml:space="preserve"> </w:t>
            </w:r>
            <w:proofErr w:type="spellStart"/>
            <w:r>
              <w:rPr>
                <w:sz w:val="19"/>
              </w:rPr>
              <w:t>thuyền</w:t>
            </w:r>
            <w:proofErr w:type="spellEnd"/>
            <w:r>
              <w:rPr>
                <w:sz w:val="19"/>
              </w:rPr>
              <w:t xml:space="preserve"> → </w:t>
            </w:r>
            <w:proofErr w:type="spellStart"/>
            <w:r>
              <w:rPr>
                <w:sz w:val="19"/>
              </w:rPr>
              <w:t>Mặc</w:t>
            </w:r>
            <w:proofErr w:type="spellEnd"/>
            <w:r>
              <w:rPr>
                <w:sz w:val="19"/>
              </w:rPr>
              <w:t xml:space="preserve"> áo phao. </w:t>
            </w:r>
          </w:p>
          <w:p w14:paraId="02A17158" w14:textId="7450447A" w:rsidR="00406EA6" w:rsidRPr="00E93DCC" w:rsidRDefault="00000000" w:rsidP="00E93DCC">
            <w:pPr>
              <w:pStyle w:val="ListParagraph"/>
              <w:numPr>
                <w:ilvl w:val="0"/>
                <w:numId w:val="10"/>
              </w:numPr>
            </w:pPr>
            <w:proofErr w:type="spellStart"/>
            <w:r w:rsidRPr="00E93DCC">
              <w:rPr>
                <w:sz w:val="19"/>
              </w:rPr>
              <w:t>Vật</w:t>
            </w:r>
            <w:proofErr w:type="spellEnd"/>
            <w:r w:rsidRPr="00E93DCC">
              <w:rPr>
                <w:sz w:val="19"/>
              </w:rPr>
              <w:t xml:space="preserve"> </w:t>
            </w:r>
            <w:proofErr w:type="spellStart"/>
            <w:r w:rsidRPr="00E93DCC">
              <w:rPr>
                <w:sz w:val="19"/>
              </w:rPr>
              <w:t>hỗ</w:t>
            </w:r>
            <w:proofErr w:type="spellEnd"/>
            <w:r w:rsidRPr="00E93DCC">
              <w:rPr>
                <w:sz w:val="19"/>
              </w:rPr>
              <w:t xml:space="preserve"> </w:t>
            </w:r>
            <w:proofErr w:type="spellStart"/>
            <w:r w:rsidRPr="00E93DCC">
              <w:rPr>
                <w:sz w:val="19"/>
              </w:rPr>
              <w:t>trợ</w:t>
            </w:r>
            <w:proofErr w:type="spellEnd"/>
            <w:r w:rsidRPr="00E93DCC">
              <w:rPr>
                <w:sz w:val="19"/>
              </w:rPr>
              <w:t xml:space="preserve"> </w:t>
            </w:r>
            <w:proofErr w:type="spellStart"/>
            <w:r w:rsidRPr="00E93DCC">
              <w:rPr>
                <w:sz w:val="19"/>
              </w:rPr>
              <w:t>nổi</w:t>
            </w:r>
            <w:proofErr w:type="spellEnd"/>
            <w:r w:rsidRPr="00E93DCC">
              <w:rPr>
                <w:sz w:val="19"/>
              </w:rPr>
              <w:t xml:space="preserve">: áo phao, can rỗng, khúc cây, cành cây. </w:t>
            </w:r>
          </w:p>
        </w:tc>
      </w:tr>
      <w:tr w:rsidR="00406EA6" w14:paraId="6742FBFD" w14:textId="77777777">
        <w:trPr>
          <w:jc w:val="center"/>
        </w:trPr>
        <w:tc>
          <w:tcPr>
            <w:tcW w:w="2381" w:type="dxa"/>
            <w:shd w:val="clear" w:color="auto" w:fill="EAF2F8"/>
          </w:tcPr>
          <w:p w14:paraId="5C7FCA6A" w14:textId="77777777" w:rsidR="00406EA6" w:rsidRDefault="00000000">
            <w:r>
              <w:rPr>
                <w:b/>
                <w:sz w:val="19"/>
              </w:rPr>
              <w:t>Sản phẩm cần hoàn thành</w:t>
            </w:r>
          </w:p>
        </w:tc>
        <w:tc>
          <w:tcPr>
            <w:tcW w:w="7257" w:type="dxa"/>
          </w:tcPr>
          <w:p w14:paraId="2D8520AB" w14:textId="77777777" w:rsidR="00406EA6" w:rsidRDefault="00000000">
            <w:r>
              <w:rPr>
                <w:sz w:val="19"/>
              </w:rPr>
              <w:t>Sổ tay phóng viên hoàn chỉnh</w:t>
            </w:r>
          </w:p>
        </w:tc>
      </w:tr>
      <w:tr w:rsidR="00406EA6" w14:paraId="0D499C4D" w14:textId="77777777">
        <w:trPr>
          <w:jc w:val="center"/>
        </w:trPr>
        <w:tc>
          <w:tcPr>
            <w:tcW w:w="2381" w:type="dxa"/>
            <w:shd w:val="clear" w:color="auto" w:fill="EAF2F8"/>
          </w:tcPr>
          <w:p w14:paraId="0FC9F7C6" w14:textId="77777777" w:rsidR="00406EA6" w:rsidRDefault="00000000">
            <w:r>
              <w:rPr>
                <w:b/>
                <w:sz w:val="19"/>
              </w:rPr>
              <w:t>Hình thức tổ chức</w:t>
            </w:r>
          </w:p>
        </w:tc>
        <w:tc>
          <w:tcPr>
            <w:tcW w:w="7257" w:type="dxa"/>
          </w:tcPr>
          <w:p w14:paraId="523318C2" w14:textId="77777777" w:rsidR="00406EA6" w:rsidRDefault="00000000">
            <w:r>
              <w:rPr>
                <w:sz w:val="19"/>
              </w:rPr>
              <w:t>Nhóm 4</w:t>
            </w:r>
          </w:p>
        </w:tc>
      </w:tr>
      <w:tr w:rsidR="00406EA6" w14:paraId="7ADA337C" w14:textId="77777777">
        <w:trPr>
          <w:jc w:val="center"/>
        </w:trPr>
        <w:tc>
          <w:tcPr>
            <w:tcW w:w="2381" w:type="dxa"/>
            <w:shd w:val="clear" w:color="auto" w:fill="EAF2F8"/>
          </w:tcPr>
          <w:p w14:paraId="5BFDF6EF" w14:textId="77777777" w:rsidR="00406EA6" w:rsidRDefault="00000000">
            <w:r>
              <w:rPr>
                <w:b/>
                <w:sz w:val="19"/>
              </w:rPr>
              <w:t>Thời gian</w:t>
            </w:r>
          </w:p>
        </w:tc>
        <w:tc>
          <w:tcPr>
            <w:tcW w:w="7257" w:type="dxa"/>
          </w:tcPr>
          <w:p w14:paraId="38F71B2C" w14:textId="77777777" w:rsidR="00406EA6" w:rsidRDefault="00000000">
            <w:r>
              <w:rPr>
                <w:sz w:val="19"/>
              </w:rPr>
              <w:t>10 phút</w:t>
            </w:r>
          </w:p>
        </w:tc>
      </w:tr>
    </w:tbl>
    <w:p w14:paraId="1FF60759" w14:textId="77777777" w:rsidR="00406EA6" w:rsidRDefault="00406EA6"/>
    <w:p w14:paraId="3C849901" w14:textId="77777777" w:rsidR="00406EA6" w:rsidRDefault="00000000">
      <w:pPr>
        <w:pStyle w:val="Heading3"/>
      </w:pPr>
      <w:r>
        <w:t>S6-ACT-04 – Report &amp; Debrief</w:t>
      </w:r>
    </w:p>
    <w:tbl>
      <w:tblPr>
        <w:tblStyle w:val="TableGrid"/>
        <w:tblW w:w="0" w:type="auto"/>
        <w:jc w:val="center"/>
        <w:tblLook w:val="04A0" w:firstRow="1" w:lastRow="0" w:firstColumn="1" w:lastColumn="0" w:noHBand="0" w:noVBand="1"/>
      </w:tblPr>
      <w:tblGrid>
        <w:gridCol w:w="2381"/>
        <w:gridCol w:w="7257"/>
      </w:tblGrid>
      <w:tr w:rsidR="00406EA6" w14:paraId="2C546700" w14:textId="77777777">
        <w:trPr>
          <w:jc w:val="center"/>
        </w:trPr>
        <w:tc>
          <w:tcPr>
            <w:tcW w:w="2381" w:type="dxa"/>
            <w:shd w:val="clear" w:color="auto" w:fill="EAF2F8"/>
          </w:tcPr>
          <w:p w14:paraId="45EE93A1" w14:textId="77777777" w:rsidR="00406EA6" w:rsidRDefault="00000000">
            <w:r>
              <w:rPr>
                <w:b/>
                <w:sz w:val="19"/>
              </w:rPr>
              <w:t>Kết quả</w:t>
            </w:r>
          </w:p>
        </w:tc>
        <w:tc>
          <w:tcPr>
            <w:tcW w:w="7257" w:type="dxa"/>
          </w:tcPr>
          <w:p w14:paraId="6CA26047" w14:textId="77777777" w:rsidR="00406EA6" w:rsidRDefault="00000000">
            <w:r>
              <w:rPr>
                <w:sz w:val="19"/>
              </w:rPr>
              <w:t>• Nguy cơ → Cách phòng tránh</w:t>
            </w:r>
            <w:r>
              <w:br/>
            </w:r>
            <w:r>
              <w:rPr>
                <w:sz w:val="19"/>
              </w:rPr>
              <w:t>• Vật hỗ trợ nổi</w:t>
            </w:r>
            <w:r>
              <w:br/>
            </w:r>
            <w:r>
              <w:rPr>
                <w:sz w:val="19"/>
              </w:rPr>
              <w:t>• Đại diện nhóm chia sẻ sổ tay</w:t>
            </w:r>
          </w:p>
        </w:tc>
      </w:tr>
      <w:tr w:rsidR="00406EA6" w14:paraId="7DC2C91B" w14:textId="77777777">
        <w:trPr>
          <w:jc w:val="center"/>
        </w:trPr>
        <w:tc>
          <w:tcPr>
            <w:tcW w:w="2381" w:type="dxa"/>
            <w:shd w:val="clear" w:color="auto" w:fill="EAF2F8"/>
          </w:tcPr>
          <w:p w14:paraId="3D00315C" w14:textId="77777777" w:rsidR="00406EA6" w:rsidRDefault="00000000">
            <w:r>
              <w:rPr>
                <w:b/>
                <w:sz w:val="19"/>
              </w:rPr>
              <w:t>Thông điệp chính</w:t>
            </w:r>
          </w:p>
        </w:tc>
        <w:tc>
          <w:tcPr>
            <w:tcW w:w="7257" w:type="dxa"/>
          </w:tcPr>
          <w:p w14:paraId="4B725F67" w14:textId="77777777" w:rsidR="00406EA6" w:rsidRDefault="00000000">
            <w:r>
              <w:rPr>
                <w:sz w:val="19"/>
              </w:rPr>
              <w:t>Thông tin điều tra cần được chuyển thành sản phẩm dễ hiểu, giúp cảnh báo và hỗ trợ người khác.</w:t>
            </w:r>
          </w:p>
        </w:tc>
      </w:tr>
    </w:tbl>
    <w:p w14:paraId="34AA1715" w14:textId="77777777" w:rsidR="00406EA6" w:rsidRDefault="00406EA6"/>
    <w:p w14:paraId="7C444748" w14:textId="77777777" w:rsidR="00406EA6" w:rsidRDefault="00000000">
      <w:pPr>
        <w:pStyle w:val="Heading3"/>
      </w:pPr>
      <w:r>
        <w:t>S6-ACT-05 – Transition</w:t>
      </w:r>
    </w:p>
    <w:tbl>
      <w:tblPr>
        <w:tblStyle w:val="TableGrid"/>
        <w:tblW w:w="0" w:type="auto"/>
        <w:jc w:val="center"/>
        <w:tblLook w:val="04A0" w:firstRow="1" w:lastRow="0" w:firstColumn="1" w:lastColumn="0" w:noHBand="0" w:noVBand="1"/>
      </w:tblPr>
      <w:tblGrid>
        <w:gridCol w:w="2381"/>
        <w:gridCol w:w="7257"/>
      </w:tblGrid>
      <w:tr w:rsidR="00406EA6" w14:paraId="0EC88C0A" w14:textId="77777777">
        <w:trPr>
          <w:jc w:val="center"/>
        </w:trPr>
        <w:tc>
          <w:tcPr>
            <w:tcW w:w="2381" w:type="dxa"/>
            <w:shd w:val="clear" w:color="auto" w:fill="EAF2F8"/>
          </w:tcPr>
          <w:p w14:paraId="626FA05F" w14:textId="77777777" w:rsidR="00406EA6" w:rsidRDefault="00000000">
            <w:r>
              <w:rPr>
                <w:b/>
                <w:sz w:val="19"/>
              </w:rPr>
              <w:t>Chúng ta vừa khám phá</w:t>
            </w:r>
          </w:p>
        </w:tc>
        <w:tc>
          <w:tcPr>
            <w:tcW w:w="7257" w:type="dxa"/>
          </w:tcPr>
          <w:p w14:paraId="6F684915" w14:textId="77777777" w:rsidR="00406EA6" w:rsidRDefault="00000000">
            <w:r>
              <w:rPr>
                <w:sz w:val="19"/>
              </w:rPr>
              <w:t>sổ tay phóng viên phòng tránh đuối nước.</w:t>
            </w:r>
          </w:p>
        </w:tc>
      </w:tr>
      <w:tr w:rsidR="00406EA6" w14:paraId="6399366C" w14:textId="77777777">
        <w:trPr>
          <w:jc w:val="center"/>
        </w:trPr>
        <w:tc>
          <w:tcPr>
            <w:tcW w:w="2381" w:type="dxa"/>
            <w:shd w:val="clear" w:color="auto" w:fill="EAF2F8"/>
          </w:tcPr>
          <w:p w14:paraId="3EB11434" w14:textId="77777777" w:rsidR="00406EA6" w:rsidRDefault="00000000">
            <w:r>
              <w:rPr>
                <w:b/>
                <w:sz w:val="19"/>
              </w:rPr>
              <w:t>Câu hỏi tiếp theo</w:t>
            </w:r>
          </w:p>
        </w:tc>
        <w:tc>
          <w:tcPr>
            <w:tcW w:w="7257" w:type="dxa"/>
          </w:tcPr>
          <w:p w14:paraId="2A60EE0D" w14:textId="77777777" w:rsidR="00406EA6" w:rsidRDefault="00000000">
            <w:r>
              <w:rPr>
                <w:sz w:val="19"/>
              </w:rPr>
              <w:t>Điều gì khiến em bất ngờ và muốn ghi nhớ sau bài học?</w:t>
            </w:r>
          </w:p>
        </w:tc>
      </w:tr>
    </w:tbl>
    <w:p w14:paraId="07C9B4F0" w14:textId="77777777" w:rsidR="00406EA6" w:rsidRDefault="00406EA6"/>
    <w:p w14:paraId="602F1DA6" w14:textId="77777777" w:rsidR="00406EA6" w:rsidRDefault="00000000">
      <w:pPr>
        <w:pStyle w:val="Heading2"/>
      </w:pPr>
      <w:r>
        <w:t>GIAI ĐOẠN 7 – NHẬT KÝ PHÓNG VIÊN</w:t>
      </w:r>
    </w:p>
    <w:p w14:paraId="58427E23" w14:textId="77777777" w:rsidR="00406EA6" w:rsidRDefault="00000000">
      <w:pPr>
        <w:pStyle w:val="Heading2"/>
      </w:pPr>
      <w:proofErr w:type="spellStart"/>
      <w:r>
        <w:t>Hoạt</w:t>
      </w:r>
      <w:proofErr w:type="spellEnd"/>
      <w:r>
        <w:t xml:space="preserve"> </w:t>
      </w:r>
      <w:proofErr w:type="spellStart"/>
      <w:r>
        <w:t>động</w:t>
      </w:r>
      <w:proofErr w:type="spellEnd"/>
      <w:r>
        <w:t>: NHẬT KÝ PHÓNG VIÊN</w:t>
      </w:r>
    </w:p>
    <w:p w14:paraId="09EDEC45" w14:textId="77777777" w:rsidR="00406EA6" w:rsidRDefault="00000000">
      <w:pPr>
        <w:pStyle w:val="Heading3"/>
      </w:pPr>
      <w:r>
        <w:t>S7-ACT-01 – Activity Introduction</w:t>
      </w:r>
    </w:p>
    <w:tbl>
      <w:tblPr>
        <w:tblStyle w:val="TableGrid"/>
        <w:tblW w:w="0" w:type="auto"/>
        <w:jc w:val="center"/>
        <w:tblLook w:val="04A0" w:firstRow="1" w:lastRow="0" w:firstColumn="1" w:lastColumn="0" w:noHBand="0" w:noVBand="1"/>
      </w:tblPr>
      <w:tblGrid>
        <w:gridCol w:w="2381"/>
        <w:gridCol w:w="7257"/>
      </w:tblGrid>
      <w:tr w:rsidR="00406EA6" w14:paraId="5048D97B" w14:textId="77777777">
        <w:trPr>
          <w:jc w:val="center"/>
        </w:trPr>
        <w:tc>
          <w:tcPr>
            <w:tcW w:w="2381" w:type="dxa"/>
            <w:shd w:val="clear" w:color="auto" w:fill="EAF2F8"/>
          </w:tcPr>
          <w:p w14:paraId="078DC798" w14:textId="77777777" w:rsidR="00406EA6" w:rsidRDefault="00000000">
            <w:r>
              <w:rPr>
                <w:b/>
                <w:sz w:val="19"/>
              </w:rPr>
              <w:t>Tên hoạt động</w:t>
            </w:r>
          </w:p>
        </w:tc>
        <w:tc>
          <w:tcPr>
            <w:tcW w:w="7257" w:type="dxa"/>
          </w:tcPr>
          <w:p w14:paraId="652ED25B" w14:textId="77777777" w:rsidR="00406EA6" w:rsidRDefault="00000000">
            <w:r>
              <w:rPr>
                <w:sz w:val="19"/>
              </w:rPr>
              <w:t>NHẬT KÝ PHÓNG VIÊN</w:t>
            </w:r>
          </w:p>
        </w:tc>
      </w:tr>
      <w:tr w:rsidR="00406EA6" w14:paraId="2C7C8061" w14:textId="77777777">
        <w:trPr>
          <w:jc w:val="center"/>
        </w:trPr>
        <w:tc>
          <w:tcPr>
            <w:tcW w:w="2381" w:type="dxa"/>
            <w:shd w:val="clear" w:color="auto" w:fill="EAF2F8"/>
          </w:tcPr>
          <w:p w14:paraId="15CC1728" w14:textId="77777777" w:rsidR="00406EA6" w:rsidRDefault="00000000">
            <w:r>
              <w:rPr>
                <w:b/>
                <w:sz w:val="19"/>
              </w:rPr>
              <w:t>Mục tiêu hoạt động</w:t>
            </w:r>
          </w:p>
        </w:tc>
        <w:tc>
          <w:tcPr>
            <w:tcW w:w="7257" w:type="dxa"/>
          </w:tcPr>
          <w:p w14:paraId="51A11A58" w14:textId="77777777" w:rsidR="00406EA6" w:rsidRDefault="00000000">
            <w:r>
              <w:rPr>
                <w:sz w:val="19"/>
              </w:rPr>
              <w:t>• Reflection</w:t>
            </w:r>
          </w:p>
        </w:tc>
      </w:tr>
      <w:tr w:rsidR="00406EA6" w14:paraId="7E217B02" w14:textId="77777777">
        <w:trPr>
          <w:jc w:val="center"/>
        </w:trPr>
        <w:tc>
          <w:tcPr>
            <w:tcW w:w="2381" w:type="dxa"/>
            <w:shd w:val="clear" w:color="auto" w:fill="EAF2F8"/>
          </w:tcPr>
          <w:p w14:paraId="3F55DDFC" w14:textId="77777777" w:rsidR="00406EA6" w:rsidRDefault="00000000">
            <w:r>
              <w:rPr>
                <w:b/>
                <w:sz w:val="19"/>
              </w:rPr>
              <w:t>Visual</w:t>
            </w:r>
          </w:p>
        </w:tc>
        <w:tc>
          <w:tcPr>
            <w:tcW w:w="7257" w:type="dxa"/>
          </w:tcPr>
          <w:p w14:paraId="5C31D0BB" w14:textId="77777777" w:rsidR="00406EA6" w:rsidRDefault="00000000">
            <w:r>
              <w:rPr>
                <w:sz w:val="19"/>
              </w:rPr>
              <w:t>Phiếu Reflection theo dạng nhật ký phóng viên.</w:t>
            </w:r>
          </w:p>
        </w:tc>
      </w:tr>
    </w:tbl>
    <w:p w14:paraId="6578FD33" w14:textId="77777777" w:rsidR="00406EA6" w:rsidRDefault="00406EA6"/>
    <w:p w14:paraId="6D9688EF" w14:textId="77777777" w:rsidR="00406EA6" w:rsidRDefault="00000000">
      <w:pPr>
        <w:pStyle w:val="Heading3"/>
      </w:pPr>
      <w:r>
        <w:t>S7-ACT-02 – How To</w:t>
      </w:r>
    </w:p>
    <w:tbl>
      <w:tblPr>
        <w:tblStyle w:val="TableGrid"/>
        <w:tblW w:w="0" w:type="auto"/>
        <w:jc w:val="center"/>
        <w:tblLook w:val="04A0" w:firstRow="1" w:lastRow="0" w:firstColumn="1" w:lastColumn="0" w:noHBand="0" w:noVBand="1"/>
      </w:tblPr>
      <w:tblGrid>
        <w:gridCol w:w="2381"/>
        <w:gridCol w:w="7257"/>
      </w:tblGrid>
      <w:tr w:rsidR="00406EA6" w14:paraId="5AE50B46" w14:textId="77777777">
        <w:trPr>
          <w:jc w:val="center"/>
        </w:trPr>
        <w:tc>
          <w:tcPr>
            <w:tcW w:w="2381" w:type="dxa"/>
            <w:shd w:val="clear" w:color="auto" w:fill="EAF2F8"/>
          </w:tcPr>
          <w:p w14:paraId="431018E2" w14:textId="2EBD6249" w:rsidR="00406EA6" w:rsidRPr="00E93DCC" w:rsidRDefault="00E93DCC">
            <w:pPr>
              <w:rPr>
                <w:lang w:val="vi-VN"/>
              </w:rPr>
            </w:pPr>
            <w:r>
              <w:rPr>
                <w:lang w:val="vi-VN"/>
              </w:rPr>
              <w:t>Cách thực hiện</w:t>
            </w:r>
          </w:p>
        </w:tc>
        <w:tc>
          <w:tcPr>
            <w:tcW w:w="7257" w:type="dxa"/>
          </w:tcPr>
          <w:p w14:paraId="1092FE36" w14:textId="50814E5E" w:rsidR="00E93DCC" w:rsidRDefault="00E93DCC">
            <w:pPr>
              <w:rPr>
                <w:sz w:val="19"/>
                <w:lang w:val="vi-VN"/>
              </w:rPr>
            </w:pPr>
            <w:r>
              <w:rPr>
                <w:sz w:val="19"/>
                <w:lang w:val="vi-VN"/>
              </w:rPr>
              <w:t xml:space="preserve">Hoàn thành </w:t>
            </w:r>
          </w:p>
          <w:p w14:paraId="0C620330" w14:textId="77777777" w:rsidR="00406EA6" w:rsidRDefault="00000000">
            <w:pPr>
              <w:rPr>
                <w:sz w:val="19"/>
                <w:lang w:val="vi-VN"/>
              </w:rPr>
            </w:pPr>
            <w:proofErr w:type="spellStart"/>
            <w:r>
              <w:rPr>
                <w:sz w:val="19"/>
              </w:rPr>
              <w:t>Điều</w:t>
            </w:r>
            <w:proofErr w:type="spellEnd"/>
            <w:r>
              <w:rPr>
                <w:sz w:val="19"/>
              </w:rPr>
              <w:t xml:space="preserve"> </w:t>
            </w:r>
            <w:proofErr w:type="spellStart"/>
            <w:r>
              <w:rPr>
                <w:sz w:val="19"/>
              </w:rPr>
              <w:t>làm</w:t>
            </w:r>
            <w:proofErr w:type="spellEnd"/>
            <w:r>
              <w:rPr>
                <w:sz w:val="19"/>
              </w:rPr>
              <w:t xml:space="preserve"> </w:t>
            </w:r>
            <w:proofErr w:type="spellStart"/>
            <w:r>
              <w:rPr>
                <w:sz w:val="19"/>
              </w:rPr>
              <w:t>em</w:t>
            </w:r>
            <w:proofErr w:type="spellEnd"/>
            <w:r>
              <w:rPr>
                <w:sz w:val="19"/>
              </w:rPr>
              <w:t xml:space="preserve"> </w:t>
            </w:r>
            <w:proofErr w:type="spellStart"/>
            <w:r>
              <w:rPr>
                <w:sz w:val="19"/>
              </w:rPr>
              <w:t>bất</w:t>
            </w:r>
            <w:proofErr w:type="spellEnd"/>
            <w:r>
              <w:rPr>
                <w:sz w:val="19"/>
              </w:rPr>
              <w:t xml:space="preserve"> ngờ nhất là…</w:t>
            </w:r>
          </w:p>
          <w:p w14:paraId="1A0ED94C" w14:textId="77777777" w:rsidR="00E93DCC" w:rsidRDefault="00E93DCC">
            <w:pPr>
              <w:rPr>
                <w:sz w:val="19"/>
                <w:lang w:val="vi-VN"/>
              </w:rPr>
            </w:pPr>
            <w:r>
              <w:rPr>
                <w:sz w:val="19"/>
              </w:rPr>
              <w:t xml:space="preserve">Nguy </w:t>
            </w:r>
            <w:proofErr w:type="spellStart"/>
            <w:r>
              <w:rPr>
                <w:sz w:val="19"/>
              </w:rPr>
              <w:t>cơ</w:t>
            </w:r>
            <w:proofErr w:type="spellEnd"/>
            <w:r>
              <w:rPr>
                <w:sz w:val="19"/>
              </w:rPr>
              <w:t xml:space="preserve"> </w:t>
            </w:r>
            <w:proofErr w:type="spellStart"/>
            <w:r>
              <w:rPr>
                <w:sz w:val="19"/>
              </w:rPr>
              <w:t>em</w:t>
            </w:r>
            <w:proofErr w:type="spellEnd"/>
            <w:r>
              <w:rPr>
                <w:sz w:val="19"/>
              </w:rPr>
              <w:t xml:space="preserve"> </w:t>
            </w:r>
            <w:proofErr w:type="spellStart"/>
            <w:r>
              <w:rPr>
                <w:sz w:val="19"/>
              </w:rPr>
              <w:t>chưa</w:t>
            </w:r>
            <w:proofErr w:type="spellEnd"/>
            <w:r>
              <w:rPr>
                <w:sz w:val="19"/>
              </w:rPr>
              <w:t xml:space="preserve"> </w:t>
            </w:r>
            <w:proofErr w:type="spellStart"/>
            <w:r>
              <w:rPr>
                <w:sz w:val="19"/>
              </w:rPr>
              <w:t>từng</w:t>
            </w:r>
            <w:proofErr w:type="spellEnd"/>
            <w:r>
              <w:rPr>
                <w:sz w:val="19"/>
              </w:rPr>
              <w:t xml:space="preserve"> </w:t>
            </w:r>
            <w:proofErr w:type="spellStart"/>
            <w:r>
              <w:rPr>
                <w:sz w:val="19"/>
              </w:rPr>
              <w:t>nghĩ</w:t>
            </w:r>
            <w:proofErr w:type="spellEnd"/>
            <w:r>
              <w:rPr>
                <w:sz w:val="19"/>
              </w:rPr>
              <w:t xml:space="preserve"> </w:t>
            </w:r>
            <w:proofErr w:type="spellStart"/>
            <w:r>
              <w:rPr>
                <w:sz w:val="19"/>
              </w:rPr>
              <w:t>tới</w:t>
            </w:r>
            <w:proofErr w:type="spellEnd"/>
            <w:r>
              <w:rPr>
                <w:sz w:val="19"/>
              </w:rPr>
              <w:t xml:space="preserve"> là…</w:t>
            </w:r>
          </w:p>
          <w:p w14:paraId="5B976AB2" w14:textId="46B2E8B7" w:rsidR="00E93DCC" w:rsidRPr="00E93DCC" w:rsidRDefault="00E93DCC">
            <w:pPr>
              <w:rPr>
                <w:lang w:val="vi-VN"/>
              </w:rPr>
            </w:pPr>
            <w:proofErr w:type="spellStart"/>
            <w:r>
              <w:rPr>
                <w:sz w:val="19"/>
              </w:rPr>
              <w:t>Điều</w:t>
            </w:r>
            <w:proofErr w:type="spellEnd"/>
            <w:r>
              <w:rPr>
                <w:sz w:val="19"/>
              </w:rPr>
              <w:t xml:space="preserve"> </w:t>
            </w:r>
            <w:proofErr w:type="spellStart"/>
            <w:r>
              <w:rPr>
                <w:sz w:val="19"/>
              </w:rPr>
              <w:t>em</w:t>
            </w:r>
            <w:proofErr w:type="spellEnd"/>
            <w:r>
              <w:rPr>
                <w:sz w:val="19"/>
              </w:rPr>
              <w:t xml:space="preserve"> </w:t>
            </w:r>
            <w:proofErr w:type="spellStart"/>
            <w:r>
              <w:rPr>
                <w:sz w:val="19"/>
              </w:rPr>
              <w:t>muốn</w:t>
            </w:r>
            <w:proofErr w:type="spellEnd"/>
            <w:r>
              <w:rPr>
                <w:sz w:val="19"/>
              </w:rPr>
              <w:t xml:space="preserve"> </w:t>
            </w:r>
            <w:proofErr w:type="spellStart"/>
            <w:r>
              <w:rPr>
                <w:sz w:val="19"/>
              </w:rPr>
              <w:t>ghi</w:t>
            </w:r>
            <w:proofErr w:type="spellEnd"/>
            <w:r>
              <w:rPr>
                <w:sz w:val="19"/>
              </w:rPr>
              <w:t xml:space="preserve"> </w:t>
            </w:r>
            <w:proofErr w:type="spellStart"/>
            <w:r>
              <w:rPr>
                <w:sz w:val="19"/>
              </w:rPr>
              <w:t>nhớ</w:t>
            </w:r>
            <w:proofErr w:type="spellEnd"/>
            <w:r>
              <w:rPr>
                <w:sz w:val="19"/>
              </w:rPr>
              <w:t xml:space="preserve"> là…</w:t>
            </w:r>
          </w:p>
        </w:tc>
      </w:tr>
    </w:tbl>
    <w:p w14:paraId="3F1DAD25" w14:textId="77777777" w:rsidR="00406EA6" w:rsidRDefault="00406EA6"/>
    <w:p w14:paraId="70882C12" w14:textId="77777777" w:rsidR="00406EA6" w:rsidRDefault="00000000">
      <w:pPr>
        <w:pStyle w:val="Heading3"/>
      </w:pPr>
      <w:r>
        <w:t>S7-ACT-03 – Activity Workspace</w:t>
      </w:r>
    </w:p>
    <w:tbl>
      <w:tblPr>
        <w:tblStyle w:val="TableGrid"/>
        <w:tblW w:w="0" w:type="auto"/>
        <w:jc w:val="center"/>
        <w:tblLook w:val="04A0" w:firstRow="1" w:lastRow="0" w:firstColumn="1" w:lastColumn="0" w:noHBand="0" w:noVBand="1"/>
      </w:tblPr>
      <w:tblGrid>
        <w:gridCol w:w="2381"/>
        <w:gridCol w:w="7257"/>
      </w:tblGrid>
      <w:tr w:rsidR="00406EA6" w14:paraId="0D69719C" w14:textId="77777777">
        <w:trPr>
          <w:jc w:val="center"/>
        </w:trPr>
        <w:tc>
          <w:tcPr>
            <w:tcW w:w="2381" w:type="dxa"/>
            <w:shd w:val="clear" w:color="auto" w:fill="EAF2F8"/>
          </w:tcPr>
          <w:p w14:paraId="330FA141" w14:textId="77777777" w:rsidR="00406EA6" w:rsidRDefault="00000000">
            <w:r>
              <w:rPr>
                <w:b/>
                <w:sz w:val="19"/>
              </w:rPr>
              <w:t>Đề bài</w:t>
            </w:r>
          </w:p>
        </w:tc>
        <w:tc>
          <w:tcPr>
            <w:tcW w:w="7257" w:type="dxa"/>
          </w:tcPr>
          <w:p w14:paraId="79AA180C" w14:textId="77777777" w:rsidR="00406EA6" w:rsidRDefault="00000000">
            <w:r>
              <w:rPr>
                <w:sz w:val="19"/>
              </w:rPr>
              <w:t>Hoàn thành phiếu Reflection: Điều làm em bất ngờ nhất là…; Nguy cơ em chưa từng nghĩ tới là…; Điều em muốn ghi nhớ là…</w:t>
            </w:r>
          </w:p>
        </w:tc>
      </w:tr>
      <w:tr w:rsidR="00406EA6" w14:paraId="49120F1D" w14:textId="77777777">
        <w:trPr>
          <w:jc w:val="center"/>
        </w:trPr>
        <w:tc>
          <w:tcPr>
            <w:tcW w:w="2381" w:type="dxa"/>
            <w:shd w:val="clear" w:color="auto" w:fill="EAF2F8"/>
          </w:tcPr>
          <w:p w14:paraId="21381AB5" w14:textId="77777777" w:rsidR="00406EA6" w:rsidRDefault="00000000">
            <w:r>
              <w:rPr>
                <w:b/>
                <w:sz w:val="19"/>
              </w:rPr>
              <w:t>Sản phẩm cần hoàn thành</w:t>
            </w:r>
          </w:p>
        </w:tc>
        <w:tc>
          <w:tcPr>
            <w:tcW w:w="7257" w:type="dxa"/>
          </w:tcPr>
          <w:p w14:paraId="00654B9A" w14:textId="77777777" w:rsidR="00406EA6" w:rsidRDefault="00000000">
            <w:r>
              <w:rPr>
                <w:sz w:val="19"/>
              </w:rPr>
              <w:t>Phiếu Reflection</w:t>
            </w:r>
          </w:p>
        </w:tc>
      </w:tr>
      <w:tr w:rsidR="00406EA6" w14:paraId="344BFA67" w14:textId="77777777">
        <w:trPr>
          <w:jc w:val="center"/>
        </w:trPr>
        <w:tc>
          <w:tcPr>
            <w:tcW w:w="2381" w:type="dxa"/>
            <w:shd w:val="clear" w:color="auto" w:fill="EAF2F8"/>
          </w:tcPr>
          <w:p w14:paraId="54DA9FE8" w14:textId="77777777" w:rsidR="00406EA6" w:rsidRDefault="00000000">
            <w:r>
              <w:rPr>
                <w:b/>
                <w:sz w:val="19"/>
              </w:rPr>
              <w:t>Hình thức tổ chức</w:t>
            </w:r>
          </w:p>
        </w:tc>
        <w:tc>
          <w:tcPr>
            <w:tcW w:w="7257" w:type="dxa"/>
          </w:tcPr>
          <w:p w14:paraId="62355D5F" w14:textId="77777777" w:rsidR="00406EA6" w:rsidRDefault="00000000">
            <w:r>
              <w:rPr>
                <w:sz w:val="19"/>
              </w:rPr>
              <w:t>Cá nhân</w:t>
            </w:r>
          </w:p>
        </w:tc>
      </w:tr>
      <w:tr w:rsidR="00406EA6" w14:paraId="17F2018F" w14:textId="77777777">
        <w:trPr>
          <w:jc w:val="center"/>
        </w:trPr>
        <w:tc>
          <w:tcPr>
            <w:tcW w:w="2381" w:type="dxa"/>
            <w:shd w:val="clear" w:color="auto" w:fill="EAF2F8"/>
          </w:tcPr>
          <w:p w14:paraId="61D202AE" w14:textId="77777777" w:rsidR="00406EA6" w:rsidRDefault="00000000">
            <w:r>
              <w:rPr>
                <w:b/>
                <w:sz w:val="19"/>
              </w:rPr>
              <w:t>Thời gian</w:t>
            </w:r>
          </w:p>
        </w:tc>
        <w:tc>
          <w:tcPr>
            <w:tcW w:w="7257" w:type="dxa"/>
          </w:tcPr>
          <w:p w14:paraId="50BDAF11" w14:textId="77777777" w:rsidR="00406EA6" w:rsidRDefault="00000000">
            <w:r>
              <w:rPr>
                <w:sz w:val="19"/>
              </w:rPr>
              <w:t>4 phút</w:t>
            </w:r>
          </w:p>
        </w:tc>
      </w:tr>
    </w:tbl>
    <w:p w14:paraId="3A329162" w14:textId="77777777" w:rsidR="00406EA6" w:rsidRDefault="00406EA6"/>
    <w:p w14:paraId="41002C8D" w14:textId="77777777" w:rsidR="00406EA6" w:rsidRDefault="00000000">
      <w:pPr>
        <w:pStyle w:val="Heading3"/>
      </w:pPr>
      <w:r>
        <w:lastRenderedPageBreak/>
        <w:t>S7-ACT-04 – Report &amp; Debrief</w:t>
      </w:r>
    </w:p>
    <w:tbl>
      <w:tblPr>
        <w:tblStyle w:val="TableGrid"/>
        <w:tblW w:w="0" w:type="auto"/>
        <w:jc w:val="center"/>
        <w:tblLook w:val="04A0" w:firstRow="1" w:lastRow="0" w:firstColumn="1" w:lastColumn="0" w:noHBand="0" w:noVBand="1"/>
      </w:tblPr>
      <w:tblGrid>
        <w:gridCol w:w="2381"/>
        <w:gridCol w:w="7257"/>
      </w:tblGrid>
      <w:tr w:rsidR="00406EA6" w14:paraId="3D80390B" w14:textId="77777777">
        <w:trPr>
          <w:jc w:val="center"/>
        </w:trPr>
        <w:tc>
          <w:tcPr>
            <w:tcW w:w="2381" w:type="dxa"/>
            <w:shd w:val="clear" w:color="auto" w:fill="EAF2F8"/>
          </w:tcPr>
          <w:p w14:paraId="3EB9EFCB" w14:textId="77777777" w:rsidR="00406EA6" w:rsidRDefault="00000000">
            <w:r>
              <w:rPr>
                <w:b/>
                <w:sz w:val="19"/>
              </w:rPr>
              <w:t>Kết quả</w:t>
            </w:r>
          </w:p>
        </w:tc>
        <w:tc>
          <w:tcPr>
            <w:tcW w:w="7257" w:type="dxa"/>
          </w:tcPr>
          <w:p w14:paraId="7E311F07" w14:textId="77777777" w:rsidR="00406EA6" w:rsidRDefault="00000000">
            <w:r>
              <w:rPr>
                <w:sz w:val="19"/>
              </w:rPr>
              <w:t>• Điều làm em bất ngờ nhất</w:t>
            </w:r>
            <w:r>
              <w:br/>
            </w:r>
            <w:r>
              <w:rPr>
                <w:sz w:val="19"/>
              </w:rPr>
              <w:t>• Nguy cơ em chưa từng nghĩ tới</w:t>
            </w:r>
            <w:r>
              <w:br/>
            </w:r>
            <w:r>
              <w:rPr>
                <w:sz w:val="19"/>
              </w:rPr>
              <w:t>• Điều em muốn ghi nhớ</w:t>
            </w:r>
          </w:p>
        </w:tc>
      </w:tr>
      <w:tr w:rsidR="00406EA6" w14:paraId="0F1614E5" w14:textId="77777777">
        <w:trPr>
          <w:jc w:val="center"/>
        </w:trPr>
        <w:tc>
          <w:tcPr>
            <w:tcW w:w="2381" w:type="dxa"/>
            <w:shd w:val="clear" w:color="auto" w:fill="EAF2F8"/>
          </w:tcPr>
          <w:p w14:paraId="7B192B3E" w14:textId="77777777" w:rsidR="00406EA6" w:rsidRDefault="00000000">
            <w:r>
              <w:rPr>
                <w:b/>
                <w:sz w:val="19"/>
              </w:rPr>
              <w:t>Thông điệp chính</w:t>
            </w:r>
          </w:p>
        </w:tc>
        <w:tc>
          <w:tcPr>
            <w:tcW w:w="7257" w:type="dxa"/>
          </w:tcPr>
          <w:p w14:paraId="0F9CD7F9" w14:textId="77777777" w:rsidR="00406EA6" w:rsidRDefault="00000000">
            <w:r>
              <w:rPr>
                <w:sz w:val="19"/>
              </w:rPr>
              <w:t>Reflection giúp học sinh nhận ra nhiều nguy cơ đuối nước có thể xuất hiện trong cuộc sống hằng ngày.</w:t>
            </w:r>
          </w:p>
        </w:tc>
      </w:tr>
    </w:tbl>
    <w:p w14:paraId="5D2C59D3" w14:textId="77777777" w:rsidR="00406EA6" w:rsidRDefault="00406EA6"/>
    <w:p w14:paraId="097EDC2E" w14:textId="77777777" w:rsidR="00406EA6" w:rsidRDefault="00000000">
      <w:pPr>
        <w:pStyle w:val="Heading3"/>
      </w:pPr>
      <w:r>
        <w:t>S7-ACT-05 – Transition</w:t>
      </w:r>
    </w:p>
    <w:tbl>
      <w:tblPr>
        <w:tblStyle w:val="TableGrid"/>
        <w:tblW w:w="0" w:type="auto"/>
        <w:jc w:val="center"/>
        <w:tblLook w:val="04A0" w:firstRow="1" w:lastRow="0" w:firstColumn="1" w:lastColumn="0" w:noHBand="0" w:noVBand="1"/>
      </w:tblPr>
      <w:tblGrid>
        <w:gridCol w:w="2381"/>
        <w:gridCol w:w="7257"/>
      </w:tblGrid>
      <w:tr w:rsidR="00406EA6" w14:paraId="637916CD" w14:textId="77777777">
        <w:trPr>
          <w:jc w:val="center"/>
        </w:trPr>
        <w:tc>
          <w:tcPr>
            <w:tcW w:w="2381" w:type="dxa"/>
            <w:shd w:val="clear" w:color="auto" w:fill="EAF2F8"/>
          </w:tcPr>
          <w:p w14:paraId="62D19318" w14:textId="77777777" w:rsidR="00406EA6" w:rsidRDefault="00000000">
            <w:r>
              <w:rPr>
                <w:b/>
                <w:sz w:val="19"/>
              </w:rPr>
              <w:t>Chúng ta vừa khám phá</w:t>
            </w:r>
          </w:p>
        </w:tc>
        <w:tc>
          <w:tcPr>
            <w:tcW w:w="7257" w:type="dxa"/>
          </w:tcPr>
          <w:p w14:paraId="1D04FD60" w14:textId="77777777" w:rsidR="00406EA6" w:rsidRDefault="00000000">
            <w:r>
              <w:rPr>
                <w:sz w:val="19"/>
              </w:rPr>
              <w:t>những điều bất ngờ, nguy cơ chưa từng nghĩ tới và điều cần ghi nhớ.</w:t>
            </w:r>
          </w:p>
        </w:tc>
      </w:tr>
      <w:tr w:rsidR="00406EA6" w14:paraId="068497D4" w14:textId="77777777">
        <w:trPr>
          <w:jc w:val="center"/>
        </w:trPr>
        <w:tc>
          <w:tcPr>
            <w:tcW w:w="2381" w:type="dxa"/>
            <w:shd w:val="clear" w:color="auto" w:fill="EAF2F8"/>
          </w:tcPr>
          <w:p w14:paraId="376CA8E4" w14:textId="77777777" w:rsidR="00406EA6" w:rsidRDefault="00000000">
            <w:r>
              <w:rPr>
                <w:b/>
                <w:sz w:val="19"/>
              </w:rPr>
              <w:t>Câu hỏi tiếp theo</w:t>
            </w:r>
          </w:p>
        </w:tc>
        <w:tc>
          <w:tcPr>
            <w:tcW w:w="7257" w:type="dxa"/>
          </w:tcPr>
          <w:p w14:paraId="5E97F450" w14:textId="77777777" w:rsidR="00406EA6" w:rsidRDefault="00000000">
            <w:r>
              <w:rPr>
                <w:sz w:val="19"/>
              </w:rPr>
              <w:t>Sau bài học này, em sẽ hành động như thế nào?</w:t>
            </w:r>
          </w:p>
        </w:tc>
      </w:tr>
    </w:tbl>
    <w:p w14:paraId="27C14FAC" w14:textId="77777777" w:rsidR="00406EA6" w:rsidRDefault="00406EA6"/>
    <w:p w14:paraId="19B34270" w14:textId="0BA8405F" w:rsidR="00406EA6" w:rsidRPr="00E93DCC" w:rsidRDefault="00000000" w:rsidP="00E93DCC">
      <w:pPr>
        <w:pStyle w:val="Heading2"/>
        <w:rPr>
          <w:lang w:val="vi-VN"/>
        </w:rPr>
      </w:pPr>
      <w:r>
        <w:t>GIAI ĐOẠN 8 – ÁP DỤNG NGAY</w:t>
      </w:r>
    </w:p>
    <w:p w14:paraId="0D086F20" w14:textId="77777777" w:rsidR="00406EA6" w:rsidRDefault="00000000">
      <w:pPr>
        <w:pStyle w:val="Heading2"/>
      </w:pPr>
      <w:proofErr w:type="spellStart"/>
      <w:r>
        <w:t>Hoạt</w:t>
      </w:r>
      <w:proofErr w:type="spellEnd"/>
      <w:r>
        <w:t xml:space="preserve"> </w:t>
      </w:r>
      <w:proofErr w:type="spellStart"/>
      <w:r>
        <w:t>động</w:t>
      </w:r>
      <w:proofErr w:type="spellEnd"/>
      <w:r>
        <w:t>: CAM KẾT AN TOÀN</w:t>
      </w:r>
    </w:p>
    <w:p w14:paraId="179BC717" w14:textId="77777777" w:rsidR="00406EA6" w:rsidRDefault="00000000">
      <w:pPr>
        <w:pStyle w:val="Heading3"/>
      </w:pPr>
      <w:r>
        <w:t>S8-ACT-01 – Activity Introduction</w:t>
      </w:r>
    </w:p>
    <w:tbl>
      <w:tblPr>
        <w:tblStyle w:val="TableGrid"/>
        <w:tblW w:w="0" w:type="auto"/>
        <w:jc w:val="center"/>
        <w:tblLook w:val="04A0" w:firstRow="1" w:lastRow="0" w:firstColumn="1" w:lastColumn="0" w:noHBand="0" w:noVBand="1"/>
      </w:tblPr>
      <w:tblGrid>
        <w:gridCol w:w="2381"/>
        <w:gridCol w:w="7257"/>
      </w:tblGrid>
      <w:tr w:rsidR="00406EA6" w14:paraId="06F8984E" w14:textId="77777777">
        <w:trPr>
          <w:jc w:val="center"/>
        </w:trPr>
        <w:tc>
          <w:tcPr>
            <w:tcW w:w="2381" w:type="dxa"/>
            <w:shd w:val="clear" w:color="auto" w:fill="EAF2F8"/>
          </w:tcPr>
          <w:p w14:paraId="4E317421" w14:textId="77777777" w:rsidR="00406EA6" w:rsidRDefault="00000000">
            <w:r>
              <w:rPr>
                <w:b/>
                <w:sz w:val="19"/>
              </w:rPr>
              <w:t>Tên hoạt động</w:t>
            </w:r>
          </w:p>
        </w:tc>
        <w:tc>
          <w:tcPr>
            <w:tcW w:w="7257" w:type="dxa"/>
          </w:tcPr>
          <w:p w14:paraId="5A40E75C" w14:textId="77777777" w:rsidR="00406EA6" w:rsidRDefault="00000000">
            <w:r>
              <w:rPr>
                <w:sz w:val="19"/>
              </w:rPr>
              <w:t>CAM KẾT AN TOÀN</w:t>
            </w:r>
          </w:p>
        </w:tc>
      </w:tr>
      <w:tr w:rsidR="00406EA6" w14:paraId="47575614" w14:textId="77777777">
        <w:trPr>
          <w:jc w:val="center"/>
        </w:trPr>
        <w:tc>
          <w:tcPr>
            <w:tcW w:w="2381" w:type="dxa"/>
            <w:shd w:val="clear" w:color="auto" w:fill="EAF2F8"/>
          </w:tcPr>
          <w:p w14:paraId="09F7A0B0" w14:textId="77777777" w:rsidR="00406EA6" w:rsidRDefault="00000000">
            <w:r>
              <w:rPr>
                <w:b/>
                <w:sz w:val="19"/>
              </w:rPr>
              <w:t>Mục tiêu hoạt động</w:t>
            </w:r>
          </w:p>
        </w:tc>
        <w:tc>
          <w:tcPr>
            <w:tcW w:w="7257" w:type="dxa"/>
          </w:tcPr>
          <w:p w14:paraId="7BDC23D3" w14:textId="77777777" w:rsidR="00406EA6" w:rsidRDefault="00000000">
            <w:r>
              <w:rPr>
                <w:sz w:val="19"/>
              </w:rPr>
              <w:t>• Chuyển bài học thành hành động</w:t>
            </w:r>
          </w:p>
        </w:tc>
      </w:tr>
      <w:tr w:rsidR="00406EA6" w14:paraId="075AF17D" w14:textId="77777777">
        <w:trPr>
          <w:jc w:val="center"/>
        </w:trPr>
        <w:tc>
          <w:tcPr>
            <w:tcW w:w="2381" w:type="dxa"/>
            <w:shd w:val="clear" w:color="auto" w:fill="EAF2F8"/>
          </w:tcPr>
          <w:p w14:paraId="7C8E23D7" w14:textId="77777777" w:rsidR="00406EA6" w:rsidRDefault="00000000">
            <w:r>
              <w:rPr>
                <w:b/>
                <w:sz w:val="19"/>
              </w:rPr>
              <w:t>Visual</w:t>
            </w:r>
          </w:p>
        </w:tc>
        <w:tc>
          <w:tcPr>
            <w:tcW w:w="7257" w:type="dxa"/>
          </w:tcPr>
          <w:p w14:paraId="7401E27E" w14:textId="77777777" w:rsidR="00406EA6" w:rsidRDefault="00000000">
            <w:r>
              <w:rPr>
                <w:sz w:val="19"/>
              </w:rPr>
              <w:t>Phiếu cam kết an toàn cá nhân.</w:t>
            </w:r>
          </w:p>
        </w:tc>
      </w:tr>
    </w:tbl>
    <w:p w14:paraId="46EF09AC" w14:textId="77777777" w:rsidR="00406EA6" w:rsidRDefault="00406EA6"/>
    <w:p w14:paraId="5B52ED57" w14:textId="77777777" w:rsidR="00406EA6" w:rsidRDefault="00000000">
      <w:pPr>
        <w:pStyle w:val="Heading3"/>
      </w:pPr>
      <w:r>
        <w:t>S8-ACT-02 – How To</w:t>
      </w:r>
    </w:p>
    <w:tbl>
      <w:tblPr>
        <w:tblStyle w:val="TableGrid"/>
        <w:tblW w:w="0" w:type="auto"/>
        <w:jc w:val="center"/>
        <w:tblLook w:val="04A0" w:firstRow="1" w:lastRow="0" w:firstColumn="1" w:lastColumn="0" w:noHBand="0" w:noVBand="1"/>
      </w:tblPr>
      <w:tblGrid>
        <w:gridCol w:w="2381"/>
        <w:gridCol w:w="7257"/>
      </w:tblGrid>
      <w:tr w:rsidR="00406EA6" w14:paraId="2A4313EB" w14:textId="77777777">
        <w:trPr>
          <w:jc w:val="center"/>
        </w:trPr>
        <w:tc>
          <w:tcPr>
            <w:tcW w:w="2381" w:type="dxa"/>
            <w:shd w:val="clear" w:color="auto" w:fill="EAF2F8"/>
          </w:tcPr>
          <w:p w14:paraId="176804FD" w14:textId="679C855C" w:rsidR="00406EA6" w:rsidRPr="00E93DCC" w:rsidRDefault="00E93DCC">
            <w:pPr>
              <w:rPr>
                <w:lang w:val="vi-VN"/>
              </w:rPr>
            </w:pPr>
            <w:r>
              <w:rPr>
                <w:lang w:val="vi-VN"/>
              </w:rPr>
              <w:t>Cách thực hiện</w:t>
            </w:r>
          </w:p>
        </w:tc>
        <w:tc>
          <w:tcPr>
            <w:tcW w:w="7257" w:type="dxa"/>
          </w:tcPr>
          <w:p w14:paraId="0D3EE6AB" w14:textId="77777777" w:rsidR="00E93DCC" w:rsidRDefault="00000000">
            <w:pPr>
              <w:rPr>
                <w:sz w:val="19"/>
                <w:lang w:val="vi-VN"/>
              </w:rPr>
            </w:pPr>
            <w:r>
              <w:rPr>
                <w:sz w:val="19"/>
              </w:rPr>
              <w:t xml:space="preserve">Hoàn </w:t>
            </w:r>
            <w:proofErr w:type="spellStart"/>
            <w:r>
              <w:rPr>
                <w:sz w:val="19"/>
              </w:rPr>
              <w:t>thành</w:t>
            </w:r>
            <w:proofErr w:type="spellEnd"/>
            <w:r>
              <w:rPr>
                <w:sz w:val="19"/>
              </w:rPr>
              <w:t xml:space="preserve">: </w:t>
            </w:r>
          </w:p>
          <w:p w14:paraId="16A948D5" w14:textId="77777777" w:rsidR="00406EA6" w:rsidRDefault="00000000">
            <w:pPr>
              <w:rPr>
                <w:sz w:val="19"/>
                <w:lang w:val="vi-VN"/>
              </w:rPr>
            </w:pPr>
            <w:r>
              <w:rPr>
                <w:sz w:val="19"/>
              </w:rPr>
              <w:t xml:space="preserve">Em </w:t>
            </w:r>
            <w:proofErr w:type="spellStart"/>
            <w:r>
              <w:rPr>
                <w:sz w:val="19"/>
              </w:rPr>
              <w:t>sẽ</w:t>
            </w:r>
            <w:proofErr w:type="spellEnd"/>
            <w:r>
              <w:rPr>
                <w:sz w:val="19"/>
              </w:rPr>
              <w:t>…</w:t>
            </w:r>
          </w:p>
          <w:p w14:paraId="5243ECC0" w14:textId="77777777" w:rsidR="00E93DCC" w:rsidRDefault="00E93DCC">
            <w:pPr>
              <w:rPr>
                <w:sz w:val="19"/>
                <w:lang w:val="vi-VN"/>
              </w:rPr>
            </w:pPr>
            <w:r>
              <w:rPr>
                <w:sz w:val="19"/>
              </w:rPr>
              <w:t xml:space="preserve">Em </w:t>
            </w:r>
            <w:proofErr w:type="spellStart"/>
            <w:r>
              <w:rPr>
                <w:sz w:val="19"/>
              </w:rPr>
              <w:t>sẽ</w:t>
            </w:r>
            <w:proofErr w:type="spellEnd"/>
            <w:r>
              <w:rPr>
                <w:sz w:val="19"/>
              </w:rPr>
              <w:t xml:space="preserve"> </w:t>
            </w:r>
            <w:proofErr w:type="spellStart"/>
            <w:r>
              <w:rPr>
                <w:sz w:val="19"/>
              </w:rPr>
              <w:t>nhắc</w:t>
            </w:r>
            <w:proofErr w:type="spellEnd"/>
            <w:r>
              <w:rPr>
                <w:sz w:val="19"/>
              </w:rPr>
              <w:t xml:space="preserve"> </w:t>
            </w:r>
            <w:proofErr w:type="spellStart"/>
            <w:r>
              <w:rPr>
                <w:sz w:val="19"/>
              </w:rPr>
              <w:t>bạn</w:t>
            </w:r>
            <w:proofErr w:type="spellEnd"/>
            <w:r>
              <w:rPr>
                <w:sz w:val="19"/>
              </w:rPr>
              <w:t>…</w:t>
            </w:r>
          </w:p>
          <w:p w14:paraId="0C942459" w14:textId="12DE6CE7" w:rsidR="00E93DCC" w:rsidRPr="00E93DCC" w:rsidRDefault="00E93DCC">
            <w:pPr>
              <w:rPr>
                <w:lang w:val="vi-VN"/>
              </w:rPr>
            </w:pPr>
            <w:r>
              <w:rPr>
                <w:sz w:val="19"/>
              </w:rPr>
              <w:t xml:space="preserve">Em </w:t>
            </w:r>
            <w:proofErr w:type="spellStart"/>
            <w:r>
              <w:rPr>
                <w:sz w:val="19"/>
              </w:rPr>
              <w:t>sẽ</w:t>
            </w:r>
            <w:proofErr w:type="spellEnd"/>
            <w:r>
              <w:rPr>
                <w:sz w:val="19"/>
              </w:rPr>
              <w:t xml:space="preserve"> </w:t>
            </w:r>
            <w:proofErr w:type="spellStart"/>
            <w:r>
              <w:rPr>
                <w:sz w:val="19"/>
              </w:rPr>
              <w:t>báo</w:t>
            </w:r>
            <w:proofErr w:type="spellEnd"/>
            <w:r>
              <w:rPr>
                <w:sz w:val="19"/>
              </w:rPr>
              <w:t xml:space="preserve"> </w:t>
            </w:r>
            <w:proofErr w:type="spellStart"/>
            <w:r>
              <w:rPr>
                <w:sz w:val="19"/>
              </w:rPr>
              <w:t>người</w:t>
            </w:r>
            <w:proofErr w:type="spellEnd"/>
            <w:r>
              <w:rPr>
                <w:sz w:val="19"/>
              </w:rPr>
              <w:t xml:space="preserve"> </w:t>
            </w:r>
            <w:proofErr w:type="spellStart"/>
            <w:r>
              <w:rPr>
                <w:sz w:val="19"/>
              </w:rPr>
              <w:t>lớn</w:t>
            </w:r>
            <w:proofErr w:type="spellEnd"/>
            <w:r>
              <w:rPr>
                <w:sz w:val="19"/>
              </w:rPr>
              <w:t xml:space="preserve"> khi…</w:t>
            </w:r>
          </w:p>
        </w:tc>
      </w:tr>
    </w:tbl>
    <w:p w14:paraId="620F5689" w14:textId="77777777" w:rsidR="00406EA6" w:rsidRDefault="00406EA6"/>
    <w:p w14:paraId="0177AE4C" w14:textId="77777777" w:rsidR="00406EA6" w:rsidRDefault="00000000">
      <w:pPr>
        <w:pStyle w:val="Heading3"/>
      </w:pPr>
      <w:r>
        <w:t>S8-ACT-03 – Activity Workspace</w:t>
      </w:r>
    </w:p>
    <w:tbl>
      <w:tblPr>
        <w:tblStyle w:val="TableGrid"/>
        <w:tblW w:w="0" w:type="auto"/>
        <w:jc w:val="center"/>
        <w:tblLook w:val="04A0" w:firstRow="1" w:lastRow="0" w:firstColumn="1" w:lastColumn="0" w:noHBand="0" w:noVBand="1"/>
      </w:tblPr>
      <w:tblGrid>
        <w:gridCol w:w="2381"/>
        <w:gridCol w:w="7257"/>
      </w:tblGrid>
      <w:tr w:rsidR="00406EA6" w14:paraId="3636ACDB" w14:textId="77777777">
        <w:trPr>
          <w:jc w:val="center"/>
        </w:trPr>
        <w:tc>
          <w:tcPr>
            <w:tcW w:w="2381" w:type="dxa"/>
            <w:shd w:val="clear" w:color="auto" w:fill="EAF2F8"/>
          </w:tcPr>
          <w:p w14:paraId="67665BFE" w14:textId="77777777" w:rsidR="00406EA6" w:rsidRDefault="00000000">
            <w:r>
              <w:rPr>
                <w:b/>
                <w:sz w:val="19"/>
              </w:rPr>
              <w:t>Đề bài</w:t>
            </w:r>
          </w:p>
        </w:tc>
        <w:tc>
          <w:tcPr>
            <w:tcW w:w="7257" w:type="dxa"/>
          </w:tcPr>
          <w:p w14:paraId="5CE41CEE" w14:textId="77777777" w:rsidR="00406EA6" w:rsidRDefault="00000000">
            <w:r>
              <w:rPr>
                <w:sz w:val="19"/>
              </w:rPr>
              <w:t>Hoàn thành phiếu cam kết: Sau bài học này: Em sẽ…; Em sẽ nhắc bạn…; Em sẽ báo người lớn khi…</w:t>
            </w:r>
          </w:p>
        </w:tc>
      </w:tr>
      <w:tr w:rsidR="00406EA6" w14:paraId="72BB6BC6" w14:textId="77777777">
        <w:trPr>
          <w:jc w:val="center"/>
        </w:trPr>
        <w:tc>
          <w:tcPr>
            <w:tcW w:w="2381" w:type="dxa"/>
            <w:shd w:val="clear" w:color="auto" w:fill="EAF2F8"/>
          </w:tcPr>
          <w:p w14:paraId="6A921197" w14:textId="77777777" w:rsidR="00406EA6" w:rsidRDefault="00000000">
            <w:r>
              <w:rPr>
                <w:b/>
                <w:sz w:val="19"/>
              </w:rPr>
              <w:t>Sản phẩm cần hoàn thành</w:t>
            </w:r>
          </w:p>
        </w:tc>
        <w:tc>
          <w:tcPr>
            <w:tcW w:w="7257" w:type="dxa"/>
          </w:tcPr>
          <w:p w14:paraId="00B9CB5D" w14:textId="77777777" w:rsidR="00406EA6" w:rsidRDefault="00000000">
            <w:r>
              <w:rPr>
                <w:sz w:val="19"/>
              </w:rPr>
              <w:t>Cam kết hành động</w:t>
            </w:r>
          </w:p>
        </w:tc>
      </w:tr>
      <w:tr w:rsidR="00406EA6" w14:paraId="3E6714E0" w14:textId="77777777">
        <w:trPr>
          <w:jc w:val="center"/>
        </w:trPr>
        <w:tc>
          <w:tcPr>
            <w:tcW w:w="2381" w:type="dxa"/>
            <w:shd w:val="clear" w:color="auto" w:fill="EAF2F8"/>
          </w:tcPr>
          <w:p w14:paraId="1B228597" w14:textId="77777777" w:rsidR="00406EA6" w:rsidRDefault="00000000">
            <w:r>
              <w:rPr>
                <w:b/>
                <w:sz w:val="19"/>
              </w:rPr>
              <w:t>Hình thức tổ chức</w:t>
            </w:r>
          </w:p>
        </w:tc>
        <w:tc>
          <w:tcPr>
            <w:tcW w:w="7257" w:type="dxa"/>
          </w:tcPr>
          <w:p w14:paraId="166BBE0F" w14:textId="77777777" w:rsidR="00406EA6" w:rsidRDefault="00000000">
            <w:r>
              <w:rPr>
                <w:sz w:val="19"/>
              </w:rPr>
              <w:t>Cá nhân</w:t>
            </w:r>
          </w:p>
        </w:tc>
      </w:tr>
      <w:tr w:rsidR="00406EA6" w14:paraId="16311BDD" w14:textId="77777777">
        <w:trPr>
          <w:jc w:val="center"/>
        </w:trPr>
        <w:tc>
          <w:tcPr>
            <w:tcW w:w="2381" w:type="dxa"/>
            <w:shd w:val="clear" w:color="auto" w:fill="EAF2F8"/>
          </w:tcPr>
          <w:p w14:paraId="13989D89" w14:textId="77777777" w:rsidR="00406EA6" w:rsidRDefault="00000000">
            <w:r>
              <w:rPr>
                <w:b/>
                <w:sz w:val="19"/>
              </w:rPr>
              <w:t>Thời gian</w:t>
            </w:r>
          </w:p>
        </w:tc>
        <w:tc>
          <w:tcPr>
            <w:tcW w:w="7257" w:type="dxa"/>
          </w:tcPr>
          <w:p w14:paraId="60E0412C" w14:textId="77777777" w:rsidR="00406EA6" w:rsidRDefault="00000000">
            <w:r>
              <w:rPr>
                <w:sz w:val="19"/>
              </w:rPr>
              <w:t>3 phút</w:t>
            </w:r>
          </w:p>
        </w:tc>
      </w:tr>
    </w:tbl>
    <w:p w14:paraId="7506AFD2" w14:textId="77777777" w:rsidR="00406EA6" w:rsidRDefault="00406EA6"/>
    <w:p w14:paraId="1C93F085" w14:textId="77777777" w:rsidR="00406EA6" w:rsidRDefault="00000000">
      <w:pPr>
        <w:pStyle w:val="Heading3"/>
      </w:pPr>
      <w:r>
        <w:t>S8-ACT-04 – Report &amp; Debrief</w:t>
      </w:r>
    </w:p>
    <w:tbl>
      <w:tblPr>
        <w:tblStyle w:val="TableGrid"/>
        <w:tblW w:w="0" w:type="auto"/>
        <w:jc w:val="center"/>
        <w:tblLook w:val="04A0" w:firstRow="1" w:lastRow="0" w:firstColumn="1" w:lastColumn="0" w:noHBand="0" w:noVBand="1"/>
      </w:tblPr>
      <w:tblGrid>
        <w:gridCol w:w="2381"/>
        <w:gridCol w:w="7257"/>
      </w:tblGrid>
      <w:tr w:rsidR="00406EA6" w14:paraId="39DB85F5" w14:textId="77777777">
        <w:trPr>
          <w:jc w:val="center"/>
        </w:trPr>
        <w:tc>
          <w:tcPr>
            <w:tcW w:w="2381" w:type="dxa"/>
            <w:shd w:val="clear" w:color="auto" w:fill="EAF2F8"/>
          </w:tcPr>
          <w:p w14:paraId="727EE113" w14:textId="77777777" w:rsidR="00406EA6" w:rsidRDefault="00000000">
            <w:r>
              <w:rPr>
                <w:b/>
                <w:sz w:val="19"/>
              </w:rPr>
              <w:t>Kết quả</w:t>
            </w:r>
          </w:p>
        </w:tc>
        <w:tc>
          <w:tcPr>
            <w:tcW w:w="7257" w:type="dxa"/>
          </w:tcPr>
          <w:p w14:paraId="088D900A" w14:textId="77777777" w:rsidR="00406EA6" w:rsidRDefault="00000000">
            <w:r>
              <w:rPr>
                <w:sz w:val="19"/>
              </w:rPr>
              <w:t>• Em sẽ…</w:t>
            </w:r>
            <w:r>
              <w:br/>
            </w:r>
            <w:r>
              <w:rPr>
                <w:sz w:val="19"/>
              </w:rPr>
              <w:t>• Em sẽ nhắc bạn…</w:t>
            </w:r>
            <w:r>
              <w:br/>
            </w:r>
            <w:r>
              <w:rPr>
                <w:sz w:val="19"/>
              </w:rPr>
              <w:t>• Em sẽ báo người lớn khi…</w:t>
            </w:r>
          </w:p>
        </w:tc>
      </w:tr>
      <w:tr w:rsidR="00406EA6" w14:paraId="534C92DA" w14:textId="77777777">
        <w:trPr>
          <w:jc w:val="center"/>
        </w:trPr>
        <w:tc>
          <w:tcPr>
            <w:tcW w:w="2381" w:type="dxa"/>
            <w:shd w:val="clear" w:color="auto" w:fill="EAF2F8"/>
          </w:tcPr>
          <w:p w14:paraId="35AED5EE" w14:textId="77777777" w:rsidR="00406EA6" w:rsidRDefault="00000000">
            <w:r>
              <w:rPr>
                <w:b/>
                <w:sz w:val="19"/>
              </w:rPr>
              <w:t>Thông điệp chính</w:t>
            </w:r>
          </w:p>
        </w:tc>
        <w:tc>
          <w:tcPr>
            <w:tcW w:w="7257" w:type="dxa"/>
          </w:tcPr>
          <w:p w14:paraId="0F51E1B5" w14:textId="77777777" w:rsidR="00406EA6" w:rsidRDefault="00000000">
            <w:r>
              <w:rPr>
                <w:sz w:val="19"/>
              </w:rPr>
              <w:t>An toàn dưới nước bắt đầu từ sự chuẩn bị của mỗi chúng ta.</w:t>
            </w:r>
          </w:p>
        </w:tc>
      </w:tr>
    </w:tbl>
    <w:p w14:paraId="38F9BE20" w14:textId="77777777" w:rsidR="00406EA6" w:rsidRDefault="00406EA6"/>
    <w:p w14:paraId="5FFF9F40" w14:textId="77777777" w:rsidR="00406EA6" w:rsidRDefault="00000000">
      <w:pPr>
        <w:pStyle w:val="Heading1"/>
      </w:pPr>
      <w:r>
        <w:t>END LESSON</w:t>
      </w:r>
    </w:p>
    <w:p w14:paraId="6C8D3AFB" w14:textId="77777777" w:rsidR="00406EA6" w:rsidRDefault="00000000">
      <w:pPr>
        <w:pStyle w:val="Heading3"/>
      </w:pPr>
      <w:r>
        <w:t>END-01 – Key Takeaways</w:t>
      </w:r>
    </w:p>
    <w:tbl>
      <w:tblPr>
        <w:tblStyle w:val="TableGrid"/>
        <w:tblW w:w="0" w:type="auto"/>
        <w:jc w:val="center"/>
        <w:tblLook w:val="04A0" w:firstRow="1" w:lastRow="0" w:firstColumn="1" w:lastColumn="0" w:noHBand="0" w:noVBand="1"/>
      </w:tblPr>
      <w:tblGrid>
        <w:gridCol w:w="2381"/>
        <w:gridCol w:w="7257"/>
      </w:tblGrid>
      <w:tr w:rsidR="00406EA6" w14:paraId="78030AB4" w14:textId="77777777">
        <w:trPr>
          <w:jc w:val="center"/>
        </w:trPr>
        <w:tc>
          <w:tcPr>
            <w:tcW w:w="2381" w:type="dxa"/>
            <w:shd w:val="clear" w:color="auto" w:fill="EAF2F8"/>
          </w:tcPr>
          <w:p w14:paraId="011C9C22" w14:textId="77777777" w:rsidR="00406EA6" w:rsidRDefault="00000000">
            <w:r>
              <w:rPr>
                <w:b/>
                <w:sz w:val="19"/>
              </w:rPr>
              <w:t>Hôm nay chúng ta học được – Kiến thức</w:t>
            </w:r>
          </w:p>
        </w:tc>
        <w:tc>
          <w:tcPr>
            <w:tcW w:w="7257" w:type="dxa"/>
          </w:tcPr>
          <w:p w14:paraId="419E7BE0" w14:textId="77777777" w:rsidR="00406EA6" w:rsidRDefault="00000000">
            <w:r>
              <w:rPr>
                <w:sz w:val="19"/>
              </w:rPr>
              <w:t>• Nhận biết các nguy cơ đuối nước phổ biến</w:t>
            </w:r>
            <w:r>
              <w:br/>
            </w:r>
            <w:r>
              <w:rPr>
                <w:sz w:val="19"/>
              </w:rPr>
              <w:t>• Biết một số biện pháp phòng tránh</w:t>
            </w:r>
            <w:r>
              <w:br/>
            </w:r>
            <w:r>
              <w:rPr>
                <w:sz w:val="19"/>
              </w:rPr>
              <w:t>• Biết các vật có thể hỗ trợ nổi trên mặt nước</w:t>
            </w:r>
          </w:p>
        </w:tc>
      </w:tr>
      <w:tr w:rsidR="00406EA6" w14:paraId="076D25FA" w14:textId="77777777">
        <w:trPr>
          <w:jc w:val="center"/>
        </w:trPr>
        <w:tc>
          <w:tcPr>
            <w:tcW w:w="2381" w:type="dxa"/>
            <w:shd w:val="clear" w:color="auto" w:fill="EAF2F8"/>
          </w:tcPr>
          <w:p w14:paraId="27BE87E3" w14:textId="77777777" w:rsidR="00406EA6" w:rsidRDefault="00000000">
            <w:r>
              <w:rPr>
                <w:b/>
                <w:sz w:val="19"/>
              </w:rPr>
              <w:t>Kỹ năng</w:t>
            </w:r>
          </w:p>
        </w:tc>
        <w:tc>
          <w:tcPr>
            <w:tcW w:w="7257" w:type="dxa"/>
          </w:tcPr>
          <w:p w14:paraId="536FE9E7" w14:textId="77777777" w:rsidR="00406EA6" w:rsidRDefault="00000000">
            <w:r>
              <w:rPr>
                <w:sz w:val="19"/>
              </w:rPr>
              <w:t>• Thu thập thông tin</w:t>
            </w:r>
            <w:r>
              <w:br/>
            </w:r>
            <w:r>
              <w:rPr>
                <w:sz w:val="19"/>
              </w:rPr>
              <w:t>• Phân tích tình huống</w:t>
            </w:r>
            <w:r>
              <w:br/>
            </w:r>
            <w:r>
              <w:rPr>
                <w:sz w:val="19"/>
              </w:rPr>
              <w:t>• Kết nối nguyên nhân và giải pháp</w:t>
            </w:r>
          </w:p>
        </w:tc>
      </w:tr>
      <w:tr w:rsidR="00406EA6" w14:paraId="1B56E455" w14:textId="77777777">
        <w:trPr>
          <w:jc w:val="center"/>
        </w:trPr>
        <w:tc>
          <w:tcPr>
            <w:tcW w:w="2381" w:type="dxa"/>
            <w:shd w:val="clear" w:color="auto" w:fill="EAF2F8"/>
          </w:tcPr>
          <w:p w14:paraId="0156A03F" w14:textId="77777777" w:rsidR="00406EA6" w:rsidRDefault="00000000">
            <w:r>
              <w:rPr>
                <w:b/>
                <w:sz w:val="19"/>
              </w:rPr>
              <w:t>Thông điệp</w:t>
            </w:r>
          </w:p>
        </w:tc>
        <w:tc>
          <w:tcPr>
            <w:tcW w:w="7257" w:type="dxa"/>
          </w:tcPr>
          <w:p w14:paraId="734E3BBE" w14:textId="77777777" w:rsidR="00406EA6" w:rsidRDefault="00000000">
            <w:r>
              <w:rPr>
                <w:sz w:val="19"/>
              </w:rPr>
              <w:t>An toàn dưới nước bắt đầu từ sự chuẩn bị của mỗi chúng ta.</w:t>
            </w:r>
          </w:p>
        </w:tc>
      </w:tr>
    </w:tbl>
    <w:p w14:paraId="6F825CEE" w14:textId="77777777" w:rsidR="00406EA6" w:rsidRDefault="00406EA6"/>
    <w:p w14:paraId="7733FE4F" w14:textId="77777777" w:rsidR="00406EA6" w:rsidRDefault="00000000">
      <w:pPr>
        <w:pStyle w:val="Heading3"/>
      </w:pPr>
      <w:r>
        <w:lastRenderedPageBreak/>
        <w:t>END-02 – Final Output</w:t>
      </w:r>
    </w:p>
    <w:tbl>
      <w:tblPr>
        <w:tblStyle w:val="TableGrid"/>
        <w:tblW w:w="0" w:type="auto"/>
        <w:jc w:val="center"/>
        <w:tblLook w:val="04A0" w:firstRow="1" w:lastRow="0" w:firstColumn="1" w:lastColumn="0" w:noHBand="0" w:noVBand="1"/>
      </w:tblPr>
      <w:tblGrid>
        <w:gridCol w:w="2381"/>
        <w:gridCol w:w="7257"/>
      </w:tblGrid>
      <w:tr w:rsidR="00406EA6" w14:paraId="52258AE4" w14:textId="77777777">
        <w:trPr>
          <w:jc w:val="center"/>
        </w:trPr>
        <w:tc>
          <w:tcPr>
            <w:tcW w:w="2381" w:type="dxa"/>
            <w:shd w:val="clear" w:color="auto" w:fill="EAF2F8"/>
          </w:tcPr>
          <w:p w14:paraId="20B01376" w14:textId="77777777" w:rsidR="00406EA6" w:rsidRDefault="00000000">
            <w:r>
              <w:rPr>
                <w:b/>
                <w:sz w:val="19"/>
              </w:rPr>
              <w:t>Tên sản phẩm cuối</w:t>
            </w:r>
          </w:p>
        </w:tc>
        <w:tc>
          <w:tcPr>
            <w:tcW w:w="7257" w:type="dxa"/>
          </w:tcPr>
          <w:p w14:paraId="1DE76BF6" w14:textId="77777777" w:rsidR="00406EA6" w:rsidRDefault="00000000">
            <w:r>
              <w:rPr>
                <w:sz w:val="19"/>
              </w:rPr>
              <w:t>Sổ tay phóng viên phòng tránh đuối nước</w:t>
            </w:r>
          </w:p>
        </w:tc>
      </w:tr>
      <w:tr w:rsidR="00406EA6" w14:paraId="25EE4405" w14:textId="77777777">
        <w:trPr>
          <w:jc w:val="center"/>
        </w:trPr>
        <w:tc>
          <w:tcPr>
            <w:tcW w:w="2381" w:type="dxa"/>
            <w:shd w:val="clear" w:color="auto" w:fill="EAF2F8"/>
          </w:tcPr>
          <w:p w14:paraId="054E3475" w14:textId="77777777" w:rsidR="00406EA6" w:rsidRDefault="00000000">
            <w:r>
              <w:rPr>
                <w:b/>
                <w:sz w:val="19"/>
              </w:rPr>
              <w:t>Thành phần chính</w:t>
            </w:r>
          </w:p>
        </w:tc>
        <w:tc>
          <w:tcPr>
            <w:tcW w:w="7257" w:type="dxa"/>
          </w:tcPr>
          <w:p w14:paraId="243F2800" w14:textId="77777777" w:rsidR="00406EA6" w:rsidRDefault="00000000">
            <w:r>
              <w:rPr>
                <w:sz w:val="19"/>
              </w:rPr>
              <w:t>• Các nguy cơ đuối nước</w:t>
            </w:r>
            <w:r>
              <w:br/>
            </w:r>
            <w:r>
              <w:rPr>
                <w:sz w:val="19"/>
              </w:rPr>
              <w:t>• Cách phòng tránh</w:t>
            </w:r>
            <w:r>
              <w:br/>
            </w:r>
            <w:r>
              <w:rPr>
                <w:sz w:val="19"/>
              </w:rPr>
              <w:t>• Những vật có thể hỗ trợ khi gặp nguy cơ đuối nước</w:t>
            </w:r>
          </w:p>
        </w:tc>
      </w:tr>
      <w:tr w:rsidR="00406EA6" w14:paraId="67D56C19" w14:textId="77777777">
        <w:trPr>
          <w:jc w:val="center"/>
        </w:trPr>
        <w:tc>
          <w:tcPr>
            <w:tcW w:w="2381" w:type="dxa"/>
            <w:shd w:val="clear" w:color="auto" w:fill="EAF2F8"/>
          </w:tcPr>
          <w:p w14:paraId="40B43A40" w14:textId="77777777" w:rsidR="00406EA6" w:rsidRDefault="00000000">
            <w:r>
              <w:rPr>
                <w:b/>
                <w:sz w:val="19"/>
              </w:rPr>
              <w:t>Visual</w:t>
            </w:r>
          </w:p>
        </w:tc>
        <w:tc>
          <w:tcPr>
            <w:tcW w:w="7257" w:type="dxa"/>
          </w:tcPr>
          <w:p w14:paraId="5D2B7932" w14:textId="77777777" w:rsidR="00406EA6" w:rsidRDefault="00000000">
            <w:r>
              <w:rPr>
                <w:sz w:val="19"/>
              </w:rPr>
              <w:t>Sản phẩm học sinh: Sổ tay phóng viên hoàn chỉnh, có phần Nguy cơ → Cách phòng tránh và danh sách vật hỗ trợ nổi.</w:t>
            </w:r>
          </w:p>
        </w:tc>
      </w:tr>
    </w:tbl>
    <w:p w14:paraId="01A0DB5E" w14:textId="77777777" w:rsidR="00406EA6" w:rsidRDefault="00406EA6"/>
    <w:p w14:paraId="130C684A" w14:textId="77777777" w:rsidR="00406EA6" w:rsidRDefault="00000000">
      <w:pPr>
        <w:pStyle w:val="Heading3"/>
      </w:pPr>
      <w:r>
        <w:t>END-03 – Big Question Revisit</w:t>
      </w:r>
    </w:p>
    <w:tbl>
      <w:tblPr>
        <w:tblStyle w:val="TableGrid"/>
        <w:tblW w:w="0" w:type="auto"/>
        <w:jc w:val="center"/>
        <w:tblLook w:val="04A0" w:firstRow="1" w:lastRow="0" w:firstColumn="1" w:lastColumn="0" w:noHBand="0" w:noVBand="1"/>
      </w:tblPr>
      <w:tblGrid>
        <w:gridCol w:w="2381"/>
        <w:gridCol w:w="7257"/>
      </w:tblGrid>
      <w:tr w:rsidR="00406EA6" w14:paraId="198EAD4B" w14:textId="77777777">
        <w:trPr>
          <w:jc w:val="center"/>
        </w:trPr>
        <w:tc>
          <w:tcPr>
            <w:tcW w:w="2381" w:type="dxa"/>
            <w:shd w:val="clear" w:color="auto" w:fill="EAF2F8"/>
          </w:tcPr>
          <w:p w14:paraId="5E0988C4" w14:textId="77777777" w:rsidR="00406EA6" w:rsidRDefault="00000000">
            <w:r>
              <w:rPr>
                <w:b/>
                <w:sz w:val="19"/>
              </w:rPr>
              <w:t>Big Question</w:t>
            </w:r>
          </w:p>
        </w:tc>
        <w:tc>
          <w:tcPr>
            <w:tcW w:w="7257" w:type="dxa"/>
          </w:tcPr>
          <w:p w14:paraId="2ED0C126" w14:textId="77777777" w:rsidR="00406EA6" w:rsidRDefault="00000000">
            <w:r>
              <w:rPr>
                <w:sz w:val="19"/>
              </w:rPr>
              <w:t>Làm thế nào để phòng tránh đuối nước và giúp người khác an toàn hơn?</w:t>
            </w:r>
          </w:p>
        </w:tc>
      </w:tr>
      <w:tr w:rsidR="00406EA6" w14:paraId="5231DB65" w14:textId="77777777">
        <w:trPr>
          <w:jc w:val="center"/>
        </w:trPr>
        <w:tc>
          <w:tcPr>
            <w:tcW w:w="2381" w:type="dxa"/>
            <w:shd w:val="clear" w:color="auto" w:fill="EAF2F8"/>
          </w:tcPr>
          <w:p w14:paraId="119ACB99" w14:textId="77777777" w:rsidR="00406EA6" w:rsidRDefault="00000000">
            <w:r>
              <w:rPr>
                <w:b/>
                <w:sz w:val="19"/>
              </w:rPr>
              <w:t>Câu trả lời sau bài học</w:t>
            </w:r>
          </w:p>
        </w:tc>
        <w:tc>
          <w:tcPr>
            <w:tcW w:w="7257" w:type="dxa"/>
          </w:tcPr>
          <w:p w14:paraId="7A816CA4" w14:textId="77777777" w:rsidR="00406EA6" w:rsidRDefault="00000000">
            <w:r>
              <w:rPr>
                <w:sz w:val="19"/>
              </w:rPr>
              <w:t>Đuối nước không chỉ xảy ra khi bơi. Nhiều tình huống khác nhau đều có thể dẫn đến đuối nước. Nhận biết nguy cơ sớm và chuẩn bị trước là cách tốt nhất để bảo vệ bản thân.</w:t>
            </w:r>
          </w:p>
        </w:tc>
      </w:tr>
    </w:tbl>
    <w:p w14:paraId="5DBA8948" w14:textId="77777777" w:rsidR="00406EA6" w:rsidRDefault="00406EA6"/>
    <w:p w14:paraId="583175F5" w14:textId="77777777" w:rsidR="00406EA6" w:rsidRDefault="00000000">
      <w:pPr>
        <w:pStyle w:val="Heading3"/>
      </w:pPr>
      <w:r>
        <w:t>END-04 – Reflection</w:t>
      </w:r>
    </w:p>
    <w:tbl>
      <w:tblPr>
        <w:tblStyle w:val="TableGrid"/>
        <w:tblW w:w="0" w:type="auto"/>
        <w:jc w:val="center"/>
        <w:tblLook w:val="04A0" w:firstRow="1" w:lastRow="0" w:firstColumn="1" w:lastColumn="0" w:noHBand="0" w:noVBand="1"/>
      </w:tblPr>
      <w:tblGrid>
        <w:gridCol w:w="2381"/>
        <w:gridCol w:w="7257"/>
      </w:tblGrid>
      <w:tr w:rsidR="00406EA6" w14:paraId="61EAB3A8" w14:textId="77777777">
        <w:trPr>
          <w:jc w:val="center"/>
        </w:trPr>
        <w:tc>
          <w:tcPr>
            <w:tcW w:w="2381" w:type="dxa"/>
            <w:shd w:val="clear" w:color="auto" w:fill="EAF2F8"/>
          </w:tcPr>
          <w:p w14:paraId="7C8719EF" w14:textId="77777777" w:rsidR="00406EA6" w:rsidRDefault="00000000">
            <w:r>
              <w:rPr>
                <w:b/>
                <w:sz w:val="19"/>
              </w:rPr>
              <w:t>Điều em bất ngờ nhất là…</w:t>
            </w:r>
          </w:p>
        </w:tc>
        <w:tc>
          <w:tcPr>
            <w:tcW w:w="7257" w:type="dxa"/>
          </w:tcPr>
          <w:p w14:paraId="65FACF2C" w14:textId="77777777" w:rsidR="00406EA6" w:rsidRDefault="00000000">
            <w:r>
              <w:rPr>
                <w:sz w:val="19"/>
              </w:rPr>
              <w:t>Điền theo phiếu Reflection của học sinh.</w:t>
            </w:r>
          </w:p>
        </w:tc>
      </w:tr>
      <w:tr w:rsidR="00406EA6" w14:paraId="5B7653DE" w14:textId="77777777">
        <w:trPr>
          <w:jc w:val="center"/>
        </w:trPr>
        <w:tc>
          <w:tcPr>
            <w:tcW w:w="2381" w:type="dxa"/>
            <w:shd w:val="clear" w:color="auto" w:fill="EAF2F8"/>
          </w:tcPr>
          <w:p w14:paraId="03FB2AB9" w14:textId="77777777" w:rsidR="00406EA6" w:rsidRDefault="00000000">
            <w:r>
              <w:rPr>
                <w:b/>
                <w:sz w:val="19"/>
              </w:rPr>
              <w:t>Trước đây em nghĩ…</w:t>
            </w:r>
          </w:p>
        </w:tc>
        <w:tc>
          <w:tcPr>
            <w:tcW w:w="7257" w:type="dxa"/>
          </w:tcPr>
          <w:p w14:paraId="55A2A3E4" w14:textId="77777777" w:rsidR="00406EA6" w:rsidRDefault="00000000">
            <w:r>
              <w:rPr>
                <w:sz w:val="19"/>
              </w:rPr>
              <w:t>Từ câu hỏi Reflection: Nguy cơ nào khiến em bất ngờ nhất? Vì sao cần nhận biết nguy cơ sớm?</w:t>
            </w:r>
          </w:p>
        </w:tc>
      </w:tr>
      <w:tr w:rsidR="00406EA6" w14:paraId="59542F6F" w14:textId="77777777">
        <w:trPr>
          <w:jc w:val="center"/>
        </w:trPr>
        <w:tc>
          <w:tcPr>
            <w:tcW w:w="2381" w:type="dxa"/>
            <w:shd w:val="clear" w:color="auto" w:fill="EAF2F8"/>
          </w:tcPr>
          <w:p w14:paraId="657C5705" w14:textId="77777777" w:rsidR="00406EA6" w:rsidRDefault="00000000">
            <w:r>
              <w:rPr>
                <w:b/>
                <w:sz w:val="19"/>
              </w:rPr>
              <w:t>Bây giờ em hiểu rằng…</w:t>
            </w:r>
          </w:p>
        </w:tc>
        <w:tc>
          <w:tcPr>
            <w:tcW w:w="7257" w:type="dxa"/>
          </w:tcPr>
          <w:p w14:paraId="6E233FD1" w14:textId="77777777" w:rsidR="00406EA6" w:rsidRDefault="00000000">
            <w:r>
              <w:rPr>
                <w:sz w:val="19"/>
              </w:rPr>
              <w:t>Nhiều nguy cơ đuối nước có thể xuất hiện trong cuộc sống hằng ngày.</w:t>
            </w:r>
          </w:p>
        </w:tc>
      </w:tr>
      <w:tr w:rsidR="00406EA6" w14:paraId="2825A7BA" w14:textId="77777777">
        <w:trPr>
          <w:jc w:val="center"/>
        </w:trPr>
        <w:tc>
          <w:tcPr>
            <w:tcW w:w="2381" w:type="dxa"/>
            <w:shd w:val="clear" w:color="auto" w:fill="EAF2F8"/>
          </w:tcPr>
          <w:p w14:paraId="0DAC8E91" w14:textId="77777777" w:rsidR="00406EA6" w:rsidRDefault="00000000">
            <w:r>
              <w:rPr>
                <w:b/>
                <w:sz w:val="19"/>
              </w:rPr>
              <w:t>Role Lens</w:t>
            </w:r>
          </w:p>
        </w:tc>
        <w:tc>
          <w:tcPr>
            <w:tcW w:w="7257" w:type="dxa"/>
          </w:tcPr>
          <w:p w14:paraId="2FE610F7" w14:textId="77777777" w:rsidR="00406EA6" w:rsidRDefault="00000000">
            <w:r>
              <w:rPr>
                <w:sz w:val="19"/>
              </w:rPr>
              <w:t>Nếu là phóng viên Nova News, em muốn cảnh báo cộng đồng về nguy cơ nào nhất? Vì sao?</w:t>
            </w:r>
          </w:p>
        </w:tc>
      </w:tr>
    </w:tbl>
    <w:p w14:paraId="47A055CC" w14:textId="77777777" w:rsidR="00406EA6" w:rsidRDefault="00406EA6"/>
    <w:p w14:paraId="6D085B08" w14:textId="77777777" w:rsidR="00406EA6" w:rsidRDefault="00000000">
      <w:pPr>
        <w:pStyle w:val="Heading3"/>
      </w:pPr>
      <w:r>
        <w:t>END-05 – Action Commitment</w:t>
      </w:r>
    </w:p>
    <w:tbl>
      <w:tblPr>
        <w:tblStyle w:val="TableGrid"/>
        <w:tblW w:w="0" w:type="auto"/>
        <w:jc w:val="center"/>
        <w:tblLook w:val="04A0" w:firstRow="1" w:lastRow="0" w:firstColumn="1" w:lastColumn="0" w:noHBand="0" w:noVBand="1"/>
      </w:tblPr>
      <w:tblGrid>
        <w:gridCol w:w="2381"/>
        <w:gridCol w:w="7257"/>
      </w:tblGrid>
      <w:tr w:rsidR="00406EA6" w14:paraId="2FC87A8B" w14:textId="77777777">
        <w:trPr>
          <w:jc w:val="center"/>
        </w:trPr>
        <w:tc>
          <w:tcPr>
            <w:tcW w:w="2381" w:type="dxa"/>
            <w:shd w:val="clear" w:color="auto" w:fill="EAF2F8"/>
          </w:tcPr>
          <w:p w14:paraId="74993FA2" w14:textId="77777777" w:rsidR="00406EA6" w:rsidRDefault="00000000">
            <w:r>
              <w:rPr>
                <w:b/>
                <w:sz w:val="19"/>
              </w:rPr>
              <w:t>Tôi sẽ… / Cam kết 1</w:t>
            </w:r>
          </w:p>
        </w:tc>
        <w:tc>
          <w:tcPr>
            <w:tcW w:w="7257" w:type="dxa"/>
          </w:tcPr>
          <w:p w14:paraId="362B221D" w14:textId="77777777" w:rsidR="00406EA6" w:rsidRDefault="00000000">
            <w:r>
              <w:rPr>
                <w:sz w:val="19"/>
              </w:rPr>
              <w:t>Quan sát nguy cơ khi đến gần sông hồ.</w:t>
            </w:r>
          </w:p>
        </w:tc>
      </w:tr>
      <w:tr w:rsidR="00406EA6" w14:paraId="14F06938" w14:textId="77777777">
        <w:trPr>
          <w:jc w:val="center"/>
        </w:trPr>
        <w:tc>
          <w:tcPr>
            <w:tcW w:w="2381" w:type="dxa"/>
            <w:shd w:val="clear" w:color="auto" w:fill="EAF2F8"/>
          </w:tcPr>
          <w:p w14:paraId="3911EF54" w14:textId="77777777" w:rsidR="00406EA6" w:rsidRDefault="00000000">
            <w:r>
              <w:rPr>
                <w:b/>
                <w:sz w:val="19"/>
              </w:rPr>
              <w:t>Cam kết 2</w:t>
            </w:r>
          </w:p>
        </w:tc>
        <w:tc>
          <w:tcPr>
            <w:tcW w:w="7257" w:type="dxa"/>
          </w:tcPr>
          <w:p w14:paraId="00173246" w14:textId="77777777" w:rsidR="00406EA6" w:rsidRDefault="00000000">
            <w:r>
              <w:rPr>
                <w:sz w:val="19"/>
              </w:rPr>
              <w:t>Mặc áo phao khi đi thuyền.</w:t>
            </w:r>
          </w:p>
        </w:tc>
      </w:tr>
      <w:tr w:rsidR="00406EA6" w14:paraId="4B17F945" w14:textId="77777777">
        <w:trPr>
          <w:jc w:val="center"/>
        </w:trPr>
        <w:tc>
          <w:tcPr>
            <w:tcW w:w="2381" w:type="dxa"/>
            <w:shd w:val="clear" w:color="auto" w:fill="EAF2F8"/>
          </w:tcPr>
          <w:p w14:paraId="66014F40" w14:textId="77777777" w:rsidR="00406EA6" w:rsidRDefault="00000000">
            <w:r>
              <w:rPr>
                <w:b/>
                <w:sz w:val="19"/>
              </w:rPr>
              <w:t>Cam kết 3</w:t>
            </w:r>
          </w:p>
        </w:tc>
        <w:tc>
          <w:tcPr>
            <w:tcW w:w="7257" w:type="dxa"/>
          </w:tcPr>
          <w:p w14:paraId="5B4A43CD" w14:textId="77777777" w:rsidR="00406EA6" w:rsidRDefault="00000000">
            <w:r>
              <w:rPr>
                <w:sz w:val="19"/>
              </w:rPr>
              <w:t>Nhắc người thân thực hiện các quy tắc an toàn.</w:t>
            </w:r>
          </w:p>
        </w:tc>
      </w:tr>
      <w:tr w:rsidR="00406EA6" w14:paraId="475A055A" w14:textId="77777777">
        <w:trPr>
          <w:jc w:val="center"/>
        </w:trPr>
        <w:tc>
          <w:tcPr>
            <w:tcW w:w="2381" w:type="dxa"/>
            <w:shd w:val="clear" w:color="auto" w:fill="EAF2F8"/>
          </w:tcPr>
          <w:p w14:paraId="71C2B82F" w14:textId="77777777" w:rsidR="00406EA6" w:rsidRDefault="00000000">
            <w:r>
              <w:rPr>
                <w:b/>
                <w:sz w:val="19"/>
              </w:rPr>
              <w:t>Công cụ hỗ trợ</w:t>
            </w:r>
          </w:p>
        </w:tc>
        <w:tc>
          <w:tcPr>
            <w:tcW w:w="7257" w:type="dxa"/>
          </w:tcPr>
          <w:p w14:paraId="5620E766" w14:textId="77777777" w:rsidR="00406EA6" w:rsidRDefault="00000000">
            <w:r>
              <w:rPr>
                <w:sz w:val="19"/>
              </w:rPr>
              <w:t>Sổ tay phóng viên phòng tránh đuối nước.</w:t>
            </w:r>
          </w:p>
        </w:tc>
      </w:tr>
    </w:tbl>
    <w:p w14:paraId="638C2A9B" w14:textId="77777777" w:rsidR="00406EA6" w:rsidRDefault="00406EA6"/>
    <w:sectPr w:rsidR="00406EA6" w:rsidSect="00034616">
      <w:footerReference w:type="default" r:id="rId8"/>
      <w:pgSz w:w="11906" w:h="16838"/>
      <w:pgMar w:top="794"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4B9F" w14:textId="77777777" w:rsidR="00B0103F" w:rsidRDefault="00B0103F">
      <w:pPr>
        <w:spacing w:after="0" w:line="240" w:lineRule="auto"/>
      </w:pPr>
      <w:r>
        <w:separator/>
      </w:r>
    </w:p>
  </w:endnote>
  <w:endnote w:type="continuationSeparator" w:id="0">
    <w:p w14:paraId="2D90B21E" w14:textId="77777777" w:rsidR="00B0103F" w:rsidRDefault="00B01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CE47" w14:textId="77777777" w:rsidR="00406EA6" w:rsidRDefault="00000000">
    <w:pPr>
      <w:pStyle w:val="Footer"/>
      <w:jc w:val="center"/>
    </w:pPr>
    <w:proofErr w:type="spellStart"/>
    <w:r>
      <w:rPr>
        <w:color w:val="787878"/>
        <w:sz w:val="16"/>
      </w:rPr>
      <w:t>Novastars</w:t>
    </w:r>
    <w:proofErr w:type="spellEnd"/>
    <w:r>
      <w:rPr>
        <w:color w:val="787878"/>
        <w:sz w:val="16"/>
      </w:rPr>
      <w:t xml:space="preserve"> – </w:t>
    </w:r>
    <w:proofErr w:type="spellStart"/>
    <w:r>
      <w:rPr>
        <w:color w:val="787878"/>
        <w:sz w:val="16"/>
      </w:rPr>
      <w:t>Bản</w:t>
    </w:r>
    <w:proofErr w:type="spellEnd"/>
    <w:r>
      <w:rPr>
        <w:color w:val="787878"/>
        <w:sz w:val="16"/>
      </w:rPr>
      <w:t xml:space="preserve"> </w:t>
    </w:r>
    <w:proofErr w:type="spellStart"/>
    <w:r>
      <w:rPr>
        <w:color w:val="787878"/>
        <w:sz w:val="16"/>
      </w:rPr>
      <w:t>mô</w:t>
    </w:r>
    <w:proofErr w:type="spellEnd"/>
    <w:r>
      <w:rPr>
        <w:color w:val="787878"/>
        <w:sz w:val="16"/>
      </w:rPr>
      <w:t xml:space="preserve"> </w:t>
    </w:r>
    <w:proofErr w:type="spellStart"/>
    <w:r>
      <w:rPr>
        <w:color w:val="787878"/>
        <w:sz w:val="16"/>
      </w:rPr>
      <w:t>tả</w:t>
    </w:r>
    <w:proofErr w:type="spellEnd"/>
    <w:r>
      <w:rPr>
        <w:color w:val="787878"/>
        <w:sz w:val="16"/>
      </w:rPr>
      <w:t xml:space="preserve"> slide | </w:t>
    </w:r>
    <w:proofErr w:type="spellStart"/>
    <w:r>
      <w:rPr>
        <w:color w:val="787878"/>
        <w:sz w:val="16"/>
      </w:rPr>
      <w:t>Phòng</w:t>
    </w:r>
    <w:proofErr w:type="spellEnd"/>
    <w:r>
      <w:rPr>
        <w:color w:val="787878"/>
        <w:sz w:val="16"/>
      </w:rPr>
      <w:t xml:space="preserve"> </w:t>
    </w:r>
    <w:proofErr w:type="spellStart"/>
    <w:r>
      <w:rPr>
        <w:color w:val="787878"/>
        <w:sz w:val="16"/>
      </w:rPr>
      <w:t>tránh</w:t>
    </w:r>
    <w:proofErr w:type="spellEnd"/>
    <w:r>
      <w:rPr>
        <w:color w:val="787878"/>
        <w:sz w:val="16"/>
      </w:rPr>
      <w:t xml:space="preserve"> </w:t>
    </w:r>
    <w:proofErr w:type="spellStart"/>
    <w:r>
      <w:rPr>
        <w:color w:val="787878"/>
        <w:sz w:val="16"/>
      </w:rPr>
      <w:t>đuối</w:t>
    </w:r>
    <w:proofErr w:type="spellEnd"/>
    <w:r>
      <w:rPr>
        <w:color w:val="787878"/>
        <w:sz w:val="16"/>
      </w:rPr>
      <w:t xml:space="preserve"> </w:t>
    </w:r>
    <w:proofErr w:type="spellStart"/>
    <w:r>
      <w:rPr>
        <w:color w:val="787878"/>
        <w:sz w:val="16"/>
      </w:rPr>
      <w:t>nước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DA0A" w14:textId="77777777" w:rsidR="00B0103F" w:rsidRDefault="00B0103F">
      <w:pPr>
        <w:spacing w:after="0" w:line="240" w:lineRule="auto"/>
      </w:pPr>
      <w:r>
        <w:separator/>
      </w:r>
    </w:p>
  </w:footnote>
  <w:footnote w:type="continuationSeparator" w:id="0">
    <w:p w14:paraId="0AE5AAAC" w14:textId="77777777" w:rsidR="00B0103F" w:rsidRDefault="00B01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AB10CC"/>
    <w:multiLevelType w:val="hybridMultilevel"/>
    <w:tmpl w:val="295E7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295621">
    <w:abstractNumId w:val="8"/>
  </w:num>
  <w:num w:numId="2" w16cid:durableId="857546502">
    <w:abstractNumId w:val="6"/>
  </w:num>
  <w:num w:numId="3" w16cid:durableId="1704330330">
    <w:abstractNumId w:val="5"/>
  </w:num>
  <w:num w:numId="4" w16cid:durableId="2100297918">
    <w:abstractNumId w:val="4"/>
  </w:num>
  <w:num w:numId="5" w16cid:durableId="604078016">
    <w:abstractNumId w:val="7"/>
  </w:num>
  <w:num w:numId="6" w16cid:durableId="1312250121">
    <w:abstractNumId w:val="3"/>
  </w:num>
  <w:num w:numId="7" w16cid:durableId="1313605911">
    <w:abstractNumId w:val="2"/>
  </w:num>
  <w:num w:numId="8" w16cid:durableId="429007589">
    <w:abstractNumId w:val="1"/>
  </w:num>
  <w:num w:numId="9" w16cid:durableId="1103769740">
    <w:abstractNumId w:val="0"/>
  </w:num>
  <w:num w:numId="10" w16cid:durableId="864173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137"/>
    <w:rsid w:val="002B3125"/>
    <w:rsid w:val="00326F90"/>
    <w:rsid w:val="00406EA6"/>
    <w:rsid w:val="005973E8"/>
    <w:rsid w:val="00AA1D8D"/>
    <w:rsid w:val="00B0103F"/>
    <w:rsid w:val="00B47730"/>
    <w:rsid w:val="00CB0664"/>
    <w:rsid w:val="00E17DE8"/>
    <w:rsid w:val="00E45C0A"/>
    <w:rsid w:val="00E93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ACD6F"/>
  <w14:defaultImageDpi w14:val="300"/>
  <w15:docId w15:val="{1115955F-7F9C-7C4F-8578-AA4F1195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11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2087</Words>
  <Characters>11899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Uyên Nguyễn Bảo</cp:lastModifiedBy>
  <cp:revision>2</cp:revision>
  <dcterms:created xsi:type="dcterms:W3CDTF">2026-06-12T03:46:00Z</dcterms:created>
  <dcterms:modified xsi:type="dcterms:W3CDTF">2026-06-12T03:46:00Z</dcterms:modified>
  <cp:category/>
</cp:coreProperties>
</file>